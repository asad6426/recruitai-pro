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rFonts w:ascii="Times New Roman" w:hAnsi="Times New Roman"/>
          <w:b w:val="0"/>
          <w:color w:val="111827"/>
          <w:sz w:val="28"/>
        </w:rPr>
        <w:t>B.Sc. in Computer Science and Engineering</w:t>
      </w:r>
    </w:p>
    <w:p>
      <w:pPr>
        <w:spacing w:line="276" w:lineRule="auto" w:after="120"/>
        <w:jc w:val="center"/>
      </w:pPr>
      <w:r>
        <w:rPr>
          <w:rFonts w:ascii="Times New Roman" w:hAnsi="Times New Roman"/>
          <w:b/>
          <w:color w:val="111827"/>
          <w:sz w:val="34"/>
        </w:rPr>
        <w:t>Project Report on Smart Resume Screening System</w:t>
      </w:r>
    </w:p>
    <w:p>
      <w:pPr>
        <w:spacing w:line="276" w:lineRule="auto" w:after="120"/>
        <w:jc w:val="center"/>
      </w:pPr>
      <w:r>
        <w:rPr>
          <w:rFonts w:ascii="Times New Roman" w:hAnsi="Times New Roman"/>
          <w:b w:val="0"/>
          <w:color w:val="111827"/>
          <w:sz w:val="22"/>
        </w:rPr>
      </w:r>
    </w:p>
    <w:p>
      <w:pPr>
        <w:spacing w:line="276" w:lineRule="auto" w:after="120"/>
        <w:jc w:val="center"/>
      </w:pPr>
      <w:r>
        <w:rPr>
          <w:rFonts w:ascii="Times New Roman" w:hAnsi="Times New Roman"/>
          <w:b/>
          <w:color w:val="111827"/>
          <w:sz w:val="24"/>
        </w:rPr>
        <w:t>Submitted by</w:t>
      </w:r>
    </w:p>
    <w:p>
      <w:pPr>
        <w:spacing w:line="276" w:lineRule="auto" w:after="120"/>
        <w:jc w:val="center"/>
      </w:pPr>
      <w:r>
        <w:rPr>
          <w:rFonts w:ascii="Times New Roman" w:hAnsi="Times New Roman"/>
          <w:b w:val="0"/>
          <w:color w:val="111827"/>
          <w:sz w:val="24"/>
        </w:rPr>
        <w:t>[Your Name]</w:t>
      </w:r>
    </w:p>
    <w:p>
      <w:pPr>
        <w:spacing w:line="276" w:lineRule="auto" w:after="120"/>
        <w:jc w:val="center"/>
      </w:pPr>
      <w:r>
        <w:rPr>
          <w:rFonts w:ascii="Times New Roman" w:hAnsi="Times New Roman"/>
          <w:b w:val="0"/>
          <w:color w:val="111827"/>
          <w:sz w:val="24"/>
        </w:rPr>
        <w:t>[Student ID]</w:t>
      </w:r>
    </w:p>
    <w:p>
      <w:pPr>
        <w:spacing w:line="276" w:lineRule="auto" w:after="120"/>
        <w:jc w:val="center"/>
      </w:pPr>
      <w:r>
        <w:rPr>
          <w:rFonts w:ascii="Times New Roman" w:hAnsi="Times New Roman"/>
          <w:b w:val="0"/>
          <w:color w:val="111827"/>
          <w:sz w:val="22"/>
        </w:rPr>
      </w:r>
    </w:p>
    <w:p>
      <w:pPr>
        <w:spacing w:line="276" w:lineRule="auto" w:after="120"/>
        <w:jc w:val="center"/>
      </w:pPr>
      <w:r>
        <w:rPr>
          <w:rFonts w:ascii="Times New Roman" w:hAnsi="Times New Roman"/>
          <w:b/>
          <w:color w:val="111827"/>
          <w:sz w:val="24"/>
        </w:rPr>
        <w:t>Supervised by</w:t>
      </w:r>
    </w:p>
    <w:p>
      <w:pPr>
        <w:spacing w:line="276" w:lineRule="auto" w:after="120"/>
        <w:jc w:val="center"/>
      </w:pPr>
      <w:r>
        <w:rPr>
          <w:rFonts w:ascii="Times New Roman" w:hAnsi="Times New Roman"/>
          <w:b w:val="0"/>
          <w:color w:val="111827"/>
          <w:sz w:val="24"/>
        </w:rPr>
        <w:t>[Supervisor Name]</w:t>
      </w:r>
    </w:p>
    <w:p>
      <w:pPr>
        <w:spacing w:line="276" w:lineRule="auto" w:after="120"/>
        <w:jc w:val="center"/>
      </w:pPr>
      <w:r>
        <w:rPr>
          <w:rFonts w:ascii="Times New Roman" w:hAnsi="Times New Roman"/>
          <w:b w:val="0"/>
          <w:color w:val="111827"/>
          <w:sz w:val="22"/>
        </w:rPr>
      </w:r>
    </w:p>
    <w:tbl>
      <w:tblPr>
        <w:tblW w:type="auto" w:w="0"/>
        <w:tblLook w:firstColumn="1" w:firstRow="1" w:lastColumn="0" w:lastRow="0" w:noHBand="0" w:noVBand="1" w:val="04A0"/>
      </w:tblPr>
      <w:tblGrid>
        <w:gridCol w:w="9648"/>
      </w:tblGrid>
      <w:tr>
        <w:tc>
          <w:tcPr>
            <w:tcW w:type="dxa" w:w="9648"/>
            <w:shd w:fill="111827"/>
            <w:tcBorders>
              <w:top w:val="single" w:sz="6" w:space="0" w:color="111827"/>
              <w:left w:val="single" w:sz="6" w:space="0" w:color="111827"/>
              <w:bottom w:val="single" w:sz="6" w:space="0" w:color="111827"/>
              <w:right w:val="single" w:sz="6" w:space="0" w:color="111827"/>
            </w:tcBorders>
          </w:tcPr>
          <w:p>
            <w:pPr>
              <w:jc w:val="center"/>
            </w:pPr>
            <w:r/>
            <w:r>
              <w:rPr>
                <w:rFonts w:ascii="Times New Roman" w:hAnsi="Times New Roman"/>
                <w:b/>
                <w:color w:val="FFFFFF"/>
                <w:sz w:val="56"/>
              </w:rPr>
              <w:br/>
              <w:t>RecruitAI</w:t>
              <w:br/>
            </w:r>
          </w:p>
          <w:p>
            <w:pPr>
              <w:jc w:val="center"/>
            </w:pPr>
            <w:r>
              <w:rPr>
                <w:rFonts w:ascii="Times New Roman" w:hAnsi="Times New Roman"/>
                <w:color w:val="DDE7FF"/>
                <w:sz w:val="26"/>
              </w:rPr>
              <w:t>AI Powered Recruitment and Resume Screening Platform</w:t>
              <w:br/>
            </w:r>
          </w:p>
        </w:tc>
      </w:tr>
    </w:tbl>
    <w:p>
      <w:pPr>
        <w:spacing w:line="276" w:lineRule="auto" w:after="120"/>
        <w:jc w:val="center"/>
      </w:pPr>
      <w:r>
        <w:rPr>
          <w:rFonts w:ascii="Times New Roman" w:hAnsi="Times New Roman"/>
          <w:b w:val="0"/>
          <w:color w:val="111827"/>
          <w:sz w:val="22"/>
        </w:rPr>
      </w:r>
    </w:p>
    <w:p>
      <w:pPr>
        <w:spacing w:line="276" w:lineRule="auto" w:after="120"/>
        <w:jc w:val="center"/>
      </w:pPr>
      <w:r>
        <w:rPr>
          <w:rFonts w:ascii="Times New Roman" w:hAnsi="Times New Roman"/>
          <w:b w:val="0"/>
          <w:color w:val="111827"/>
          <w:sz w:val="24"/>
        </w:rPr>
        <w:t>Department of Computer Science and Engineering</w:t>
      </w:r>
    </w:p>
    <w:p>
      <w:pPr>
        <w:spacing w:line="276" w:lineRule="auto" w:after="120"/>
        <w:jc w:val="center"/>
      </w:pPr>
      <w:r>
        <w:rPr>
          <w:rFonts w:ascii="Times New Roman" w:hAnsi="Times New Roman"/>
          <w:b w:val="0"/>
          <w:color w:val="111827"/>
          <w:sz w:val="24"/>
        </w:rPr>
        <w:t>[University Name]</w:t>
      </w:r>
    </w:p>
    <w:p>
      <w:pPr>
        <w:spacing w:line="276" w:lineRule="auto" w:after="120"/>
        <w:jc w:val="center"/>
      </w:pPr>
      <w:r>
        <w:rPr>
          <w:rFonts w:ascii="Times New Roman" w:hAnsi="Times New Roman"/>
          <w:b w:val="0"/>
          <w:color w:val="111827"/>
          <w:sz w:val="24"/>
        </w:rPr>
        <w:t>Dhaka, Bangladesh</w:t>
      </w:r>
    </w:p>
    <w:p>
      <w:pPr>
        <w:spacing w:line="276" w:lineRule="auto" w:after="120"/>
        <w:jc w:val="center"/>
      </w:pPr>
      <w:r>
        <w:rPr>
          <w:rFonts w:ascii="Times New Roman" w:hAnsi="Times New Roman"/>
          <w:b w:val="0"/>
          <w:color w:val="111827"/>
          <w:sz w:val="24"/>
        </w:rPr>
        <w:t>June 2026</w:t>
      </w:r>
    </w:p>
    <w:p>
      <w:pPr>
        <w:spacing w:after="120"/>
      </w:pPr>
      <w:r>
        <w:br w:type="page"/>
      </w:r>
    </w:p>
    <w:p>
      <w:pPr>
        <w:spacing w:line="276" w:lineRule="auto" w:after="120"/>
        <w:jc w:val="center"/>
      </w:pPr>
      <w:r>
        <w:rPr>
          <w:rFonts w:ascii="Times New Roman" w:hAnsi="Times New Roman"/>
          <w:b/>
          <w:color w:val="111827"/>
          <w:sz w:val="40"/>
        </w:rPr>
        <w:t>Candidate's Declaration</w:t>
      </w:r>
    </w:p>
    <w:p>
      <w:pPr>
        <w:spacing w:line="276" w:lineRule="auto" w:after="120"/>
      </w:pPr>
      <w:r>
        <w:rPr>
          <w:rFonts w:ascii="Times New Roman" w:hAnsi="Times New Roman"/>
          <w:b w:val="0"/>
          <w:color w:val="111827"/>
          <w:sz w:val="22"/>
        </w:rPr>
        <w:t>This is to certify that the presented report titled "Project Report on Smart Resume Screening System" is uniquely prepared by me after the completion of the project work. I also confirm that the report has been prepared only for academic purposes and may be used for evaluation, documentation, and project presentation.</w:t>
      </w:r>
    </w:p>
    <w:p>
      <w:pPr>
        <w:spacing w:line="276" w:lineRule="auto" w:after="120"/>
      </w:pPr>
      <w:r>
        <w:rPr>
          <w:rFonts w:ascii="Times New Roman" w:hAnsi="Times New Roman"/>
          <w:b w:val="0"/>
          <w:color w:val="111827"/>
          <w:sz w:val="22"/>
        </w:rPr>
        <w:br/>
        <w:t>[Your Name]</w:t>
        <w:br/>
        <w:t>[Student ID]</w:t>
      </w:r>
    </w:p>
    <w:p>
      <w:pPr>
        <w:spacing w:after="120"/>
      </w:pPr>
      <w:r>
        <w:br w:type="page"/>
      </w:r>
    </w:p>
    <w:p>
      <w:pPr>
        <w:spacing w:line="276" w:lineRule="auto" w:after="120"/>
        <w:jc w:val="center"/>
      </w:pPr>
      <w:r>
        <w:rPr>
          <w:rFonts w:ascii="Times New Roman" w:hAnsi="Times New Roman"/>
          <w:b/>
          <w:color w:val="111827"/>
          <w:sz w:val="40"/>
        </w:rPr>
        <w:t>Academic Certification</w:t>
      </w:r>
    </w:p>
    <w:p>
      <w:pPr>
        <w:spacing w:line="276" w:lineRule="auto" w:after="120"/>
      </w:pPr>
      <w:r>
        <w:rPr>
          <w:rFonts w:ascii="Times New Roman" w:hAnsi="Times New Roman"/>
          <w:b w:val="0"/>
          <w:color w:val="111827"/>
          <w:sz w:val="22"/>
        </w:rPr>
        <w:t>This project report titled "Project Report on Smart Resume Screening System", submitted by the student as mentioned below, has been accepted as satisfactory in partial fulfillment of the requirements for the degree B.Sc. in Computer Science and Engineering.</w:t>
      </w:r>
    </w:p>
    <w:p>
      <w:pPr>
        <w:spacing w:line="276" w:lineRule="auto" w:after="120"/>
      </w:pPr>
      <w:r>
        <w:rPr>
          <w:rFonts w:ascii="Times New Roman" w:hAnsi="Times New Roman"/>
          <w:b w:val="0"/>
          <w:color w:val="111827"/>
          <w:sz w:val="22"/>
        </w:rPr>
        <w:br/>
        <w:t>Student Name: [Your Name]</w:t>
        <w:br/>
        <w:t>Student ID: [Student ID]</w:t>
        <w:br/>
        <w:br/>
        <w:t>Supervisor:</w:t>
        <w:br/>
        <w:t>[Supervisor Name]</w:t>
        <w:br/>
        <w:t>[Designation]</w:t>
        <w:br/>
        <w:t>Department of Computer Science and Engineering</w:t>
      </w:r>
    </w:p>
    <w:p>
      <w:pPr>
        <w:spacing w:after="120"/>
      </w:pPr>
      <w:r>
        <w:br w:type="page"/>
      </w:r>
    </w:p>
    <w:p>
      <w:pPr>
        <w:spacing w:line="276" w:lineRule="auto" w:after="120"/>
        <w:jc w:val="center"/>
      </w:pPr>
      <w:r>
        <w:rPr>
          <w:rFonts w:ascii="Times New Roman" w:hAnsi="Times New Roman"/>
          <w:b/>
          <w:color w:val="111827"/>
          <w:sz w:val="40"/>
        </w:rPr>
        <w:t>Acknowledgement</w:t>
      </w:r>
    </w:p>
    <w:p>
      <w:pPr>
        <w:spacing w:line="276" w:lineRule="auto" w:after="120"/>
      </w:pPr>
      <w:r>
        <w:rPr>
          <w:rFonts w:ascii="Times New Roman" w:hAnsi="Times New Roman"/>
          <w:b w:val="0"/>
          <w:color w:val="111827"/>
          <w:sz w:val="22"/>
        </w:rPr>
        <w:t>At the beginning, I would like to express my sincere gratitude to Almighty for giving me the strength and patience to complete this project successfully. I am also thankful to my respected supervisor for continuous guidance, valuable suggestions, and support throughout the project development and report preparation period. I would like to thank the Department of Computer Science and Engineering for providing the opportunity to work on a practical software development project. Finally, I am grateful to my family and friends for their inspiration and support during the completion of this project.</w:t>
      </w:r>
    </w:p>
    <w:p>
      <w:pPr>
        <w:spacing w:after="120"/>
      </w:pPr>
      <w:r>
        <w:br w:type="page"/>
      </w:r>
    </w:p>
    <w:p>
      <w:pPr>
        <w:spacing w:line="276" w:lineRule="auto" w:after="120"/>
        <w:jc w:val="center"/>
      </w:pPr>
      <w:r>
        <w:rPr>
          <w:rFonts w:ascii="Times New Roman" w:hAnsi="Times New Roman"/>
          <w:b/>
          <w:color w:val="111827"/>
          <w:sz w:val="40"/>
        </w:rPr>
        <w:t>Executive Summary</w:t>
      </w:r>
    </w:p>
    <w:p>
      <w:pPr>
        <w:spacing w:line="276" w:lineRule="auto" w:after="120"/>
      </w:pPr>
      <w:r>
        <w:rPr>
          <w:rFonts w:ascii="Times New Roman" w:hAnsi="Times New Roman"/>
          <w:b w:val="0"/>
          <w:color w:val="111827"/>
          <w:sz w:val="22"/>
        </w:rPr>
        <w:t>This project report has been prepared based on the development of RecruitAI, a Smart Resume Screening System designed to support applicants, HR recruiters, and administrators in a modern recruitment environment. The system provides an AI-inspired recruitment portal where applicants can browse jobs, view resume-related information, and apply for suitable roles. HR recruiters can post jobs, view ranked candidates, manage interviews, analyze resumes, check notifications, and observe recruitment analytics. Admin users can monitor users, job posts, reports, and suspicious accounts. The backend of the system has been developed using Django, while the frontend has been designed with HTML, CSS, JavaScript, and Django template rendering. The report contains six chapters covering introduction, system overview, tools and technologies, project activities, learning outcomes, challenges, conclusion, and recommendations.</w:t>
      </w:r>
    </w:p>
    <w:p>
      <w:pPr>
        <w:spacing w:after="120"/>
      </w:pPr>
      <w:r>
        <w:br w:type="page"/>
      </w:r>
    </w:p>
    <w:p>
      <w:pPr>
        <w:spacing w:line="276" w:lineRule="auto" w:after="120"/>
        <w:jc w:val="center"/>
      </w:pPr>
      <w:r>
        <w:rPr>
          <w:rFonts w:ascii="Times New Roman" w:hAnsi="Times New Roman"/>
          <w:b/>
          <w:color w:val="111827"/>
          <w:sz w:val="40"/>
        </w:rPr>
        <w:t>Contents</w:t>
      </w:r>
    </w:p>
    <w:p>
      <w:pPr>
        <w:tabs>
          <w:tab w:pos="8928" w:val="left"/>
        </w:tabs>
        <w:spacing w:after="120"/>
      </w:pPr>
      <w:r>
        <w:rPr>
          <w:rFonts w:ascii="Times New Roman" w:hAnsi="Times New Roman"/>
          <w:sz w:val="22"/>
        </w:rPr>
        <w:t>Candidate's Declaration</w:t>
        <w:tab/>
        <w:t>i</w:t>
      </w:r>
    </w:p>
    <w:p>
      <w:pPr>
        <w:tabs>
          <w:tab w:pos="8928" w:val="left"/>
        </w:tabs>
        <w:spacing w:after="120"/>
      </w:pPr>
      <w:r>
        <w:rPr>
          <w:rFonts w:ascii="Times New Roman" w:hAnsi="Times New Roman"/>
          <w:sz w:val="22"/>
        </w:rPr>
        <w:t>Academic Certification</w:t>
        <w:tab/>
        <w:t>ii</w:t>
      </w:r>
    </w:p>
    <w:p>
      <w:pPr>
        <w:tabs>
          <w:tab w:pos="8928" w:val="left"/>
        </w:tabs>
        <w:spacing w:after="120"/>
      </w:pPr>
      <w:r>
        <w:rPr>
          <w:rFonts w:ascii="Times New Roman" w:hAnsi="Times New Roman"/>
          <w:sz w:val="22"/>
        </w:rPr>
        <w:t>Acknowledgement</w:t>
        <w:tab/>
        <w:t>iii</w:t>
      </w:r>
    </w:p>
    <w:p>
      <w:pPr>
        <w:tabs>
          <w:tab w:pos="8928" w:val="left"/>
        </w:tabs>
        <w:spacing w:after="120"/>
      </w:pPr>
      <w:r>
        <w:rPr>
          <w:rFonts w:ascii="Times New Roman" w:hAnsi="Times New Roman"/>
          <w:sz w:val="22"/>
        </w:rPr>
        <w:t>Executive Summary</w:t>
        <w:tab/>
        <w:t>iv</w:t>
      </w:r>
    </w:p>
    <w:p>
      <w:pPr>
        <w:tabs>
          <w:tab w:pos="8928" w:val="left"/>
        </w:tabs>
        <w:spacing w:after="120"/>
      </w:pPr>
      <w:r>
        <w:rPr>
          <w:rFonts w:ascii="Times New Roman" w:hAnsi="Times New Roman"/>
          <w:sz w:val="22"/>
        </w:rPr>
        <w:t>List of Figures</w:t>
        <w:tab/>
        <w:t>vi</w:t>
      </w:r>
    </w:p>
    <w:p>
      <w:pPr>
        <w:tabs>
          <w:tab w:pos="8928" w:val="left"/>
        </w:tabs>
        <w:spacing w:after="120"/>
      </w:pPr>
      <w:r>
        <w:rPr>
          <w:rFonts w:ascii="Times New Roman" w:hAnsi="Times New Roman"/>
          <w:sz w:val="22"/>
        </w:rPr>
        <w:t>1 Introduction</w:t>
        <w:tab/>
        <w:t>1</w:t>
      </w:r>
    </w:p>
    <w:p>
      <w:pPr>
        <w:tabs>
          <w:tab w:pos="8928" w:val="left"/>
        </w:tabs>
        <w:spacing w:after="120"/>
      </w:pPr>
      <w:r>
        <w:rPr>
          <w:rFonts w:ascii="Times New Roman" w:hAnsi="Times New Roman"/>
          <w:sz w:val="22"/>
        </w:rPr>
        <w:t>1.1 Background of the Study</w:t>
        <w:tab/>
        <w:t>1</w:t>
      </w:r>
    </w:p>
    <w:p>
      <w:pPr>
        <w:tabs>
          <w:tab w:pos="8928" w:val="left"/>
        </w:tabs>
        <w:spacing w:after="120"/>
      </w:pPr>
      <w:r>
        <w:rPr>
          <w:rFonts w:ascii="Times New Roman" w:hAnsi="Times New Roman"/>
          <w:sz w:val="22"/>
        </w:rPr>
        <w:t>1.2 Origin of the Report</w:t>
        <w:tab/>
        <w:t>2</w:t>
      </w:r>
    </w:p>
    <w:p>
      <w:pPr>
        <w:tabs>
          <w:tab w:pos="8928" w:val="left"/>
        </w:tabs>
        <w:spacing w:after="120"/>
      </w:pPr>
      <w:r>
        <w:rPr>
          <w:rFonts w:ascii="Times New Roman" w:hAnsi="Times New Roman"/>
          <w:sz w:val="22"/>
        </w:rPr>
        <w:t>1.3 Scope of the Study</w:t>
        <w:tab/>
        <w:t>2</w:t>
      </w:r>
    </w:p>
    <w:p>
      <w:pPr>
        <w:tabs>
          <w:tab w:pos="8928" w:val="left"/>
        </w:tabs>
        <w:spacing w:after="120"/>
      </w:pPr>
      <w:r>
        <w:rPr>
          <w:rFonts w:ascii="Times New Roman" w:hAnsi="Times New Roman"/>
          <w:sz w:val="22"/>
        </w:rPr>
        <w:t>1.4 Objectives of the Report</w:t>
        <w:tab/>
        <w:t>2</w:t>
      </w:r>
    </w:p>
    <w:p>
      <w:pPr>
        <w:tabs>
          <w:tab w:pos="8928" w:val="left"/>
        </w:tabs>
        <w:spacing w:after="120"/>
      </w:pPr>
      <w:r>
        <w:rPr>
          <w:rFonts w:ascii="Times New Roman" w:hAnsi="Times New Roman"/>
          <w:sz w:val="22"/>
        </w:rPr>
        <w:t>1.5 Book Organization</w:t>
        <w:tab/>
        <w:t>3</w:t>
      </w:r>
    </w:p>
    <w:p>
      <w:pPr>
        <w:tabs>
          <w:tab w:pos="8928" w:val="left"/>
        </w:tabs>
        <w:spacing w:after="120"/>
      </w:pPr>
      <w:r>
        <w:rPr>
          <w:rFonts w:ascii="Times New Roman" w:hAnsi="Times New Roman"/>
          <w:sz w:val="22"/>
        </w:rPr>
        <w:t>2 System Overview</w:t>
        <w:tab/>
        <w:t>4</w:t>
      </w:r>
    </w:p>
    <w:p>
      <w:pPr>
        <w:tabs>
          <w:tab w:pos="8928" w:val="left"/>
        </w:tabs>
        <w:spacing w:after="120"/>
      </w:pPr>
      <w:r>
        <w:rPr>
          <w:rFonts w:ascii="Times New Roman" w:hAnsi="Times New Roman"/>
          <w:sz w:val="22"/>
        </w:rPr>
        <w:t>2.1 Introduction of the System</w:t>
        <w:tab/>
        <w:t>4</w:t>
      </w:r>
    </w:p>
    <w:p>
      <w:pPr>
        <w:tabs>
          <w:tab w:pos="8928" w:val="left"/>
        </w:tabs>
        <w:spacing w:after="120"/>
      </w:pPr>
      <w:r>
        <w:rPr>
          <w:rFonts w:ascii="Times New Roman" w:hAnsi="Times New Roman"/>
          <w:sz w:val="22"/>
        </w:rPr>
        <w:t>2.2 System Features</w:t>
        <w:tab/>
        <w:t>5</w:t>
      </w:r>
    </w:p>
    <w:p>
      <w:pPr>
        <w:tabs>
          <w:tab w:pos="8928" w:val="left"/>
        </w:tabs>
        <w:spacing w:after="120"/>
      </w:pPr>
      <w:r>
        <w:rPr>
          <w:rFonts w:ascii="Times New Roman" w:hAnsi="Times New Roman"/>
          <w:sz w:val="22"/>
        </w:rPr>
        <w:t>2.3 User Roles</w:t>
        <w:tab/>
        <w:t>6</w:t>
      </w:r>
    </w:p>
    <w:p>
      <w:pPr>
        <w:tabs>
          <w:tab w:pos="8928" w:val="left"/>
        </w:tabs>
        <w:spacing w:after="120"/>
      </w:pPr>
      <w:r>
        <w:rPr>
          <w:rFonts w:ascii="Times New Roman" w:hAnsi="Times New Roman"/>
          <w:sz w:val="22"/>
        </w:rPr>
        <w:t>3 Tools and Technologies</w:t>
        <w:tab/>
        <w:t>8</w:t>
      </w:r>
    </w:p>
    <w:p>
      <w:pPr>
        <w:tabs>
          <w:tab w:pos="8928" w:val="left"/>
        </w:tabs>
        <w:spacing w:after="120"/>
      </w:pPr>
      <w:r>
        <w:rPr>
          <w:rFonts w:ascii="Times New Roman" w:hAnsi="Times New Roman"/>
          <w:sz w:val="22"/>
        </w:rPr>
        <w:t>3.1 Django</w:t>
        <w:tab/>
        <w:t>8</w:t>
      </w:r>
    </w:p>
    <w:p>
      <w:pPr>
        <w:tabs>
          <w:tab w:pos="8928" w:val="left"/>
        </w:tabs>
        <w:spacing w:after="120"/>
      </w:pPr>
      <w:r>
        <w:rPr>
          <w:rFonts w:ascii="Times New Roman" w:hAnsi="Times New Roman"/>
          <w:sz w:val="22"/>
        </w:rPr>
        <w:t>3.2 HTML5</w:t>
        <w:tab/>
        <w:t>9</w:t>
      </w:r>
    </w:p>
    <w:p>
      <w:pPr>
        <w:tabs>
          <w:tab w:pos="8928" w:val="left"/>
        </w:tabs>
        <w:spacing w:after="120"/>
      </w:pPr>
      <w:r>
        <w:rPr>
          <w:rFonts w:ascii="Times New Roman" w:hAnsi="Times New Roman"/>
          <w:sz w:val="22"/>
        </w:rPr>
        <w:t>3.3 CSS3</w:t>
        <w:tab/>
        <w:t>9</w:t>
      </w:r>
    </w:p>
    <w:p>
      <w:pPr>
        <w:tabs>
          <w:tab w:pos="8928" w:val="left"/>
        </w:tabs>
        <w:spacing w:after="120"/>
      </w:pPr>
      <w:r>
        <w:rPr>
          <w:rFonts w:ascii="Times New Roman" w:hAnsi="Times New Roman"/>
          <w:sz w:val="22"/>
        </w:rPr>
        <w:t>3.4 JavaScript</w:t>
        <w:tab/>
        <w:t>10</w:t>
      </w:r>
    </w:p>
    <w:p>
      <w:pPr>
        <w:tabs>
          <w:tab w:pos="8928" w:val="left"/>
        </w:tabs>
        <w:spacing w:after="120"/>
      </w:pPr>
      <w:r>
        <w:rPr>
          <w:rFonts w:ascii="Times New Roman" w:hAnsi="Times New Roman"/>
          <w:sz w:val="22"/>
        </w:rPr>
        <w:t>3.5 SQLite</w:t>
        <w:tab/>
        <w:t>10</w:t>
      </w:r>
    </w:p>
    <w:p>
      <w:pPr>
        <w:tabs>
          <w:tab w:pos="8928" w:val="left"/>
        </w:tabs>
        <w:spacing w:after="120"/>
      </w:pPr>
      <w:r>
        <w:rPr>
          <w:rFonts w:ascii="Times New Roman" w:hAnsi="Times New Roman"/>
          <w:sz w:val="22"/>
        </w:rPr>
        <w:t>3.6 Visual Studio Code</w:t>
        <w:tab/>
        <w:t>11</w:t>
      </w:r>
    </w:p>
    <w:p>
      <w:pPr>
        <w:tabs>
          <w:tab w:pos="8928" w:val="left"/>
        </w:tabs>
        <w:spacing w:after="120"/>
      </w:pPr>
      <w:r>
        <w:rPr>
          <w:rFonts w:ascii="Times New Roman" w:hAnsi="Times New Roman"/>
          <w:sz w:val="22"/>
        </w:rPr>
        <w:t>4 Project Activities</w:t>
        <w:tab/>
        <w:t>12</w:t>
      </w:r>
    </w:p>
    <w:p>
      <w:pPr>
        <w:tabs>
          <w:tab w:pos="8928" w:val="left"/>
        </w:tabs>
        <w:spacing w:after="120"/>
      </w:pPr>
      <w:r>
        <w:rPr>
          <w:rFonts w:ascii="Times New Roman" w:hAnsi="Times New Roman"/>
          <w:sz w:val="22"/>
        </w:rPr>
        <w:t>4.1 Developing the Public Landing Page</w:t>
        <w:tab/>
        <w:t>12</w:t>
      </w:r>
    </w:p>
    <w:p>
      <w:pPr>
        <w:tabs>
          <w:tab w:pos="8928" w:val="left"/>
        </w:tabs>
        <w:spacing w:after="120"/>
      </w:pPr>
      <w:r>
        <w:rPr>
          <w:rFonts w:ascii="Times New Roman" w:hAnsi="Times New Roman"/>
          <w:sz w:val="22"/>
        </w:rPr>
        <w:t>4.2 Developing Login and Role Based Access</w:t>
        <w:tab/>
        <w:t>13</w:t>
      </w:r>
    </w:p>
    <w:p>
      <w:pPr>
        <w:tabs>
          <w:tab w:pos="8928" w:val="left"/>
        </w:tabs>
        <w:spacing w:after="120"/>
      </w:pPr>
      <w:r>
        <w:rPr>
          <w:rFonts w:ascii="Times New Roman" w:hAnsi="Times New Roman"/>
          <w:sz w:val="22"/>
        </w:rPr>
        <w:t>4.3 Developing Applicant Workspace</w:t>
        <w:tab/>
        <w:t>14</w:t>
      </w:r>
    </w:p>
    <w:p>
      <w:pPr>
        <w:tabs>
          <w:tab w:pos="8928" w:val="left"/>
        </w:tabs>
        <w:spacing w:after="120"/>
      </w:pPr>
      <w:r>
        <w:rPr>
          <w:rFonts w:ascii="Times New Roman" w:hAnsi="Times New Roman"/>
          <w:sz w:val="22"/>
        </w:rPr>
        <w:t>4.4 Developing Recruiter Workspace</w:t>
        <w:tab/>
        <w:t>16</w:t>
      </w:r>
    </w:p>
    <w:p>
      <w:pPr>
        <w:tabs>
          <w:tab w:pos="8928" w:val="left"/>
        </w:tabs>
        <w:spacing w:after="120"/>
      </w:pPr>
      <w:r>
        <w:rPr>
          <w:rFonts w:ascii="Times New Roman" w:hAnsi="Times New Roman"/>
          <w:sz w:val="22"/>
        </w:rPr>
        <w:t>4.5 Developing Admin Dashboard</w:t>
        <w:tab/>
        <w:t>19</w:t>
      </w:r>
    </w:p>
    <w:p>
      <w:pPr>
        <w:tabs>
          <w:tab w:pos="8928" w:val="left"/>
        </w:tabs>
        <w:spacing w:after="120"/>
      </w:pPr>
      <w:r>
        <w:rPr>
          <w:rFonts w:ascii="Times New Roman" w:hAnsi="Times New Roman"/>
          <w:sz w:val="22"/>
        </w:rPr>
        <w:t>5 Skills, Challenges and Learning Outcomes</w:t>
        <w:tab/>
        <w:t>20</w:t>
      </w:r>
    </w:p>
    <w:p>
      <w:pPr>
        <w:tabs>
          <w:tab w:pos="8928" w:val="left"/>
        </w:tabs>
        <w:spacing w:after="120"/>
      </w:pPr>
      <w:r>
        <w:rPr>
          <w:rFonts w:ascii="Times New Roman" w:hAnsi="Times New Roman"/>
          <w:sz w:val="22"/>
        </w:rPr>
        <w:t>6 Conclusion and Recommendations</w:t>
        <w:tab/>
        <w:t>24</w:t>
      </w:r>
    </w:p>
    <w:p>
      <w:pPr>
        <w:tabs>
          <w:tab w:pos="8928" w:val="left"/>
        </w:tabs>
        <w:spacing w:after="120"/>
      </w:pPr>
      <w:r>
        <w:rPr>
          <w:rFonts w:ascii="Times New Roman" w:hAnsi="Times New Roman"/>
          <w:sz w:val="22"/>
        </w:rPr>
        <w:t>References</w:t>
        <w:tab/>
        <w:t>26</w:t>
      </w:r>
    </w:p>
    <w:p>
      <w:pPr>
        <w:tabs>
          <w:tab w:pos="8928" w:val="left"/>
        </w:tabs>
        <w:spacing w:after="120"/>
      </w:pPr>
      <w:r>
        <w:rPr>
          <w:rFonts w:ascii="Times New Roman" w:hAnsi="Times New Roman"/>
          <w:sz w:val="22"/>
        </w:rPr>
        <w:t>Appendix Chapter</w:t>
        <w:tab/>
        <w:t>27</w:t>
      </w:r>
    </w:p>
    <w:p>
      <w:pPr>
        <w:spacing w:after="120"/>
      </w:pPr>
      <w:r>
        <w:br w:type="page"/>
      </w:r>
    </w:p>
    <w:p>
      <w:pPr>
        <w:spacing w:line="276" w:lineRule="auto" w:after="120"/>
        <w:jc w:val="center"/>
      </w:pPr>
      <w:r>
        <w:rPr>
          <w:rFonts w:ascii="Times New Roman" w:hAnsi="Times New Roman"/>
          <w:b/>
          <w:color w:val="111827"/>
          <w:sz w:val="40"/>
        </w:rPr>
        <w:t>List of Figures</w:t>
      </w:r>
    </w:p>
    <w:p>
      <w:pPr>
        <w:tabs>
          <w:tab w:pos="8928" w:val="left"/>
        </w:tabs>
        <w:spacing w:after="120"/>
      </w:pPr>
      <w:r>
        <w:rPr>
          <w:rFonts w:ascii="Times New Roman" w:hAnsi="Times New Roman"/>
          <w:sz w:val="22"/>
        </w:rPr>
        <w:t>2.1 RecruitAI Landing Page Interface</w:t>
        <w:tab/>
        <w:t>5</w:t>
      </w:r>
    </w:p>
    <w:p>
      <w:pPr>
        <w:tabs>
          <w:tab w:pos="8928" w:val="left"/>
        </w:tabs>
        <w:spacing w:after="120"/>
      </w:pPr>
      <w:r>
        <w:rPr>
          <w:rFonts w:ascii="Times New Roman" w:hAnsi="Times New Roman"/>
          <w:sz w:val="22"/>
        </w:rPr>
        <w:t>2.2 RecruitAI Login Interface</w:t>
        <w:tab/>
        <w:t>6</w:t>
      </w:r>
    </w:p>
    <w:p>
      <w:pPr>
        <w:tabs>
          <w:tab w:pos="8928" w:val="left"/>
        </w:tabs>
        <w:spacing w:after="120"/>
      </w:pPr>
      <w:r>
        <w:rPr>
          <w:rFonts w:ascii="Times New Roman" w:hAnsi="Times New Roman"/>
          <w:sz w:val="22"/>
        </w:rPr>
        <w:t>2.3 Role Selection Interface</w:t>
        <w:tab/>
        <w:t>7</w:t>
      </w:r>
    </w:p>
    <w:p>
      <w:pPr>
        <w:tabs>
          <w:tab w:pos="8928" w:val="left"/>
        </w:tabs>
        <w:spacing w:after="120"/>
      </w:pPr>
      <w:r>
        <w:rPr>
          <w:rFonts w:ascii="Times New Roman" w:hAnsi="Times New Roman"/>
          <w:sz w:val="22"/>
        </w:rPr>
        <w:t>4.1 Applicant Dashboard Interface</w:t>
        <w:tab/>
        <w:t>14</w:t>
      </w:r>
    </w:p>
    <w:p>
      <w:pPr>
        <w:tabs>
          <w:tab w:pos="8928" w:val="left"/>
        </w:tabs>
        <w:spacing w:after="120"/>
      </w:pPr>
      <w:r>
        <w:rPr>
          <w:rFonts w:ascii="Times New Roman" w:hAnsi="Times New Roman"/>
          <w:sz w:val="22"/>
        </w:rPr>
        <w:t>4.2 Browse Jobs Interface</w:t>
        <w:tab/>
        <w:t>15</w:t>
      </w:r>
    </w:p>
    <w:p>
      <w:pPr>
        <w:tabs>
          <w:tab w:pos="8928" w:val="left"/>
        </w:tabs>
        <w:spacing w:after="120"/>
      </w:pPr>
      <w:r>
        <w:rPr>
          <w:rFonts w:ascii="Times New Roman" w:hAnsi="Times New Roman"/>
          <w:sz w:val="22"/>
        </w:rPr>
        <w:t>4.3 Recruiter Dashboard Interface</w:t>
        <w:tab/>
        <w:t>16</w:t>
      </w:r>
    </w:p>
    <w:p>
      <w:pPr>
        <w:tabs>
          <w:tab w:pos="8928" w:val="left"/>
        </w:tabs>
        <w:spacing w:after="120"/>
      </w:pPr>
      <w:r>
        <w:rPr>
          <w:rFonts w:ascii="Times New Roman" w:hAnsi="Times New Roman"/>
          <w:sz w:val="22"/>
        </w:rPr>
        <w:t>4.4 Job Posting Form Interface</w:t>
        <w:tab/>
        <w:t>17</w:t>
      </w:r>
    </w:p>
    <w:p>
      <w:pPr>
        <w:tabs>
          <w:tab w:pos="8928" w:val="left"/>
        </w:tabs>
        <w:spacing w:after="120"/>
      </w:pPr>
      <w:r>
        <w:rPr>
          <w:rFonts w:ascii="Times New Roman" w:hAnsi="Times New Roman"/>
          <w:sz w:val="22"/>
        </w:rPr>
        <w:t>4.5 Candidate Management Interface</w:t>
        <w:tab/>
        <w:t>18</w:t>
      </w:r>
    </w:p>
    <w:p>
      <w:pPr>
        <w:tabs>
          <w:tab w:pos="8928" w:val="left"/>
        </w:tabs>
        <w:spacing w:after="120"/>
      </w:pPr>
      <w:r>
        <w:rPr>
          <w:rFonts w:ascii="Times New Roman" w:hAnsi="Times New Roman"/>
          <w:sz w:val="22"/>
        </w:rPr>
        <w:t>4.6 Resume Analysis Interface</w:t>
        <w:tab/>
        <w:t>19</w:t>
      </w:r>
    </w:p>
    <w:p>
      <w:pPr>
        <w:tabs>
          <w:tab w:pos="8928" w:val="left"/>
        </w:tabs>
        <w:spacing w:after="120"/>
      </w:pPr>
      <w:r>
        <w:rPr>
          <w:rFonts w:ascii="Times New Roman" w:hAnsi="Times New Roman"/>
          <w:sz w:val="22"/>
        </w:rPr>
        <w:t>4.7 Candidate Profile Interface</w:t>
        <w:tab/>
        <w:t>20</w:t>
      </w:r>
    </w:p>
    <w:p>
      <w:pPr>
        <w:tabs>
          <w:tab w:pos="8928" w:val="left"/>
        </w:tabs>
        <w:spacing w:after="120"/>
      </w:pPr>
      <w:r>
        <w:rPr>
          <w:rFonts w:ascii="Times New Roman" w:hAnsi="Times New Roman"/>
          <w:sz w:val="22"/>
        </w:rPr>
        <w:t>4.8 Admin Dashboard Interface</w:t>
        <w:tab/>
        <w:t>21</w:t>
      </w:r>
    </w:p>
    <w:p>
      <w:pPr>
        <w:tabs>
          <w:tab w:pos="8928" w:val="left"/>
        </w:tabs>
        <w:spacing w:after="120"/>
      </w:pPr>
      <w:r>
        <w:rPr>
          <w:rFonts w:ascii="Times New Roman" w:hAnsi="Times New Roman"/>
          <w:sz w:val="22"/>
        </w:rPr>
        <w:t>A.1 Project Source Code Structure</w:t>
        <w:tab/>
        <w:t>27</w:t>
      </w:r>
    </w:p>
    <w:p>
      <w:pPr>
        <w:tabs>
          <w:tab w:pos="8928" w:val="left"/>
        </w:tabs>
        <w:spacing w:after="120"/>
      </w:pPr>
      <w:r>
        <w:rPr>
          <w:rFonts w:ascii="Times New Roman" w:hAnsi="Times New Roman"/>
          <w:sz w:val="22"/>
        </w:rPr>
        <w:t>A.2 Main Template Source Code</w:t>
        <w:tab/>
        <w:t>28</w:t>
      </w:r>
    </w:p>
    <w:p>
      <w:pPr>
        <w:spacing w:after="120"/>
      </w:pPr>
      <w:r>
        <w:br w:type="page"/>
      </w:r>
    </w:p>
    <w:p>
      <w:pPr>
        <w:spacing w:line="276" w:lineRule="auto" w:after="120"/>
        <w:jc w:val="center"/>
      </w:pPr>
      <w:r>
        <w:rPr>
          <w:rFonts w:ascii="Times New Roman" w:hAnsi="Times New Roman"/>
          <w:b/>
          <w:color w:val="111827"/>
          <w:sz w:val="40"/>
        </w:rPr>
        <w:t>Chapter 1</w:t>
      </w:r>
    </w:p>
    <w:p>
      <w:pPr>
        <w:spacing w:line="276" w:lineRule="auto" w:after="120"/>
        <w:jc w:val="center"/>
      </w:pPr>
      <w:r>
        <w:rPr>
          <w:rFonts w:ascii="Times New Roman" w:hAnsi="Times New Roman"/>
          <w:b/>
          <w:color w:val="111827"/>
          <w:sz w:val="40"/>
        </w:rPr>
        <w:t>Introduction</w:t>
      </w:r>
    </w:p>
    <w:p>
      <w:pPr>
        <w:spacing w:line="276" w:lineRule="auto" w:after="120"/>
      </w:pPr>
      <w:r>
        <w:rPr>
          <w:rFonts w:ascii="Times New Roman" w:hAnsi="Times New Roman"/>
          <w:b w:val="0"/>
          <w:color w:val="111827"/>
          <w:sz w:val="22"/>
        </w:rPr>
        <w:t>RecruitAI is a smart resume screening and recruitment management system developed to simplify the hiring process for organizations and job searching activities for applicants. The system provides a modern web interface where applicants can find jobs and apply, while HR recruiters can post jobs, evaluate candidates, manage interviews, and analyze recruitment performance. The project was developed as a web-based application using Django for backend routing and template rendering, and HTML, CSS, and JavaScript for frontend design and interaction.</w:t>
      </w:r>
    </w:p>
    <w:p>
      <w:pPr>
        <w:pStyle w:val="Heading2"/>
        <w:spacing w:after="120"/>
      </w:pPr>
      <w:r>
        <w:rPr>
          <w:rFonts w:ascii="Times New Roman" w:hAnsi="Times New Roman"/>
          <w:color w:val="111827"/>
          <w:sz w:val="28"/>
        </w:rPr>
        <w:t>1.1 Background of the Study</w:t>
      </w:r>
    </w:p>
    <w:p>
      <w:pPr>
        <w:spacing w:line="276" w:lineRule="auto" w:after="120"/>
      </w:pPr>
      <w:r>
        <w:rPr>
          <w:rFonts w:ascii="Times New Roman" w:hAnsi="Times New Roman"/>
          <w:b w:val="0"/>
          <w:color w:val="111827"/>
          <w:sz w:val="22"/>
        </w:rPr>
        <w:t>Recruitment is an important process for every organization. Traditional recruitment systems often require manual resume checking, candidate filtering, and interview scheduling. These activities consume time and can reduce the efficiency of the hiring process. A smart recruitment platform can reduce manual effort by organizing candidate information, job posts, application status, and screening results in one place. RecruitAI was developed to demonstrate how an AI-inspired resume screening system can support both recruiters and applicants through a role-based web application.</w:t>
      </w:r>
    </w:p>
    <w:p>
      <w:pPr>
        <w:pStyle w:val="Heading2"/>
        <w:spacing w:after="120"/>
      </w:pPr>
      <w:r>
        <w:rPr>
          <w:rFonts w:ascii="Times New Roman" w:hAnsi="Times New Roman"/>
          <w:color w:val="111827"/>
          <w:sz w:val="28"/>
        </w:rPr>
        <w:t>1.2 Origin of the Report</w:t>
      </w:r>
    </w:p>
    <w:p>
      <w:pPr>
        <w:spacing w:line="276" w:lineRule="auto" w:after="120"/>
      </w:pPr>
      <w:r>
        <w:rPr>
          <w:rFonts w:ascii="Times New Roman" w:hAnsi="Times New Roman"/>
          <w:b w:val="0"/>
          <w:color w:val="111827"/>
          <w:sz w:val="22"/>
        </w:rPr>
        <w:t>This report has been prepared after completing the development of the RecruitAI project. The report describes the purpose, features, tools, technologies, user roles, development activities, challenges, and learning outcomes of the project. It also presents screenshots and explanations of the major interfaces of the system.</w:t>
      </w:r>
    </w:p>
    <w:p>
      <w:pPr>
        <w:pStyle w:val="Heading2"/>
        <w:spacing w:after="120"/>
      </w:pPr>
      <w:r>
        <w:rPr>
          <w:rFonts w:ascii="Times New Roman" w:hAnsi="Times New Roman"/>
          <w:color w:val="111827"/>
          <w:sz w:val="28"/>
        </w:rPr>
        <w:t>1.3 Scope of the Study</w:t>
      </w:r>
    </w:p>
    <w:p>
      <w:pPr>
        <w:spacing w:line="276" w:lineRule="auto" w:after="120"/>
      </w:pPr>
      <w:r>
        <w:rPr>
          <w:rFonts w:ascii="Times New Roman" w:hAnsi="Times New Roman"/>
          <w:b w:val="0"/>
          <w:color w:val="111827"/>
          <w:sz w:val="22"/>
        </w:rPr>
        <w:t>The scope of this project includes the design and development of a prototype recruitment platform. The system includes a public landing page, login page, role selection page, applicant dashboard, browse jobs page, recruiter dashboard, job posting page, candidate management page, resume analysis page, candidate profile page, interviews page, analytics page, notifications page, settings page, and admin dashboard. The project mainly focuses on frontend experience, role-based navigation, and Django-based page routing.</w:t>
      </w:r>
    </w:p>
    <w:p>
      <w:pPr>
        <w:pStyle w:val="Heading2"/>
        <w:spacing w:after="120"/>
      </w:pPr>
      <w:r>
        <w:rPr>
          <w:rFonts w:ascii="Times New Roman" w:hAnsi="Times New Roman"/>
          <w:color w:val="111827"/>
          <w:sz w:val="28"/>
        </w:rPr>
        <w:t>1.4 Objectives of the Report</w:t>
      </w:r>
    </w:p>
    <w:p>
      <w:pPr>
        <w:pStyle w:val="ListBullet"/>
        <w:spacing w:after="120"/>
        <w:ind w:left="360"/>
      </w:pPr>
      <w:r>
        <w:rPr>
          <w:rFonts w:ascii="Times New Roman" w:hAnsi="Times New Roman"/>
          <w:color w:val="111827"/>
          <w:sz w:val="22"/>
        </w:rPr>
        <w:t>To describe the development process of the RecruitAI Smart Resume Screening System.</w:t>
      </w:r>
    </w:p>
    <w:p>
      <w:pPr>
        <w:pStyle w:val="ListBullet"/>
        <w:spacing w:after="120"/>
        <w:ind w:left="360"/>
      </w:pPr>
      <w:r>
        <w:rPr>
          <w:rFonts w:ascii="Times New Roman" w:hAnsi="Times New Roman"/>
          <w:color w:val="111827"/>
          <w:sz w:val="22"/>
        </w:rPr>
        <w:t>To explain the major features and modules of the project.</w:t>
      </w:r>
    </w:p>
    <w:p>
      <w:pPr>
        <w:pStyle w:val="ListBullet"/>
        <w:spacing w:after="120"/>
        <w:ind w:left="360"/>
      </w:pPr>
      <w:r>
        <w:rPr>
          <w:rFonts w:ascii="Times New Roman" w:hAnsi="Times New Roman"/>
          <w:color w:val="111827"/>
          <w:sz w:val="22"/>
        </w:rPr>
        <w:t>To identify the tools and technologies used in the project.</w:t>
      </w:r>
    </w:p>
    <w:p>
      <w:pPr>
        <w:pStyle w:val="ListBullet"/>
        <w:spacing w:after="120"/>
        <w:ind w:left="360"/>
      </w:pPr>
      <w:r>
        <w:rPr>
          <w:rFonts w:ascii="Times New Roman" w:hAnsi="Times New Roman"/>
          <w:color w:val="111827"/>
          <w:sz w:val="22"/>
        </w:rPr>
        <w:t>To present the role-based workflow for Applicant, HR Recruiter, and Admin users.</w:t>
      </w:r>
    </w:p>
    <w:p>
      <w:pPr>
        <w:pStyle w:val="ListBullet"/>
        <w:spacing w:after="120"/>
        <w:ind w:left="360"/>
      </w:pPr>
      <w:r>
        <w:rPr>
          <w:rFonts w:ascii="Times New Roman" w:hAnsi="Times New Roman"/>
          <w:color w:val="111827"/>
          <w:sz w:val="22"/>
        </w:rPr>
        <w:t>To discuss the skills, challenges, and learning outcomes gained during the project development.</w:t>
      </w:r>
    </w:p>
    <w:p>
      <w:pPr>
        <w:pStyle w:val="Heading2"/>
        <w:spacing w:after="120"/>
      </w:pPr>
      <w:r>
        <w:rPr>
          <w:rFonts w:ascii="Times New Roman" w:hAnsi="Times New Roman"/>
          <w:color w:val="111827"/>
          <w:sz w:val="28"/>
        </w:rPr>
        <w:t>1.5 Book Organization</w:t>
      </w:r>
    </w:p>
    <w:p>
      <w:pPr>
        <w:spacing w:line="276" w:lineRule="auto" w:after="120"/>
      </w:pPr>
      <w:r>
        <w:rPr>
          <w:rFonts w:ascii="Times New Roman" w:hAnsi="Times New Roman"/>
          <w:b w:val="0"/>
          <w:color w:val="111827"/>
          <w:sz w:val="22"/>
        </w:rPr>
        <w:t>This report is organized into six chapters. Chapter 1 presents the introduction, background, objectives, scope, and organization of the report. Chapter 2 provides an overview of the system, major features, and user roles. Chapter 3 describes the tools and technologies used to develop the project. Chapter 4 explains the project development activities and interfaces. Chapter 5 discusses the skills, challenges, and learning outcomes. Chapter 6 concludes the report and provides recommendations for future improvement.</w:t>
      </w:r>
    </w:p>
    <w:p>
      <w:pPr>
        <w:spacing w:after="120"/>
      </w:pPr>
      <w:r>
        <w:br w:type="page"/>
      </w:r>
    </w:p>
    <w:p>
      <w:pPr>
        <w:spacing w:line="276" w:lineRule="auto" w:after="120"/>
        <w:jc w:val="center"/>
      </w:pPr>
      <w:r>
        <w:rPr>
          <w:rFonts w:ascii="Times New Roman" w:hAnsi="Times New Roman"/>
          <w:b/>
          <w:color w:val="111827"/>
          <w:sz w:val="40"/>
        </w:rPr>
        <w:t>Chapter 2</w:t>
      </w:r>
    </w:p>
    <w:p>
      <w:pPr>
        <w:spacing w:line="276" w:lineRule="auto" w:after="120"/>
        <w:jc w:val="center"/>
      </w:pPr>
      <w:r>
        <w:rPr>
          <w:rFonts w:ascii="Times New Roman" w:hAnsi="Times New Roman"/>
          <w:b/>
          <w:color w:val="111827"/>
          <w:sz w:val="40"/>
        </w:rPr>
        <w:t>System Overview</w:t>
      </w:r>
    </w:p>
    <w:p>
      <w:pPr>
        <w:pStyle w:val="Heading2"/>
        <w:spacing w:after="120"/>
      </w:pPr>
      <w:r>
        <w:rPr>
          <w:rFonts w:ascii="Times New Roman" w:hAnsi="Times New Roman"/>
          <w:color w:val="111827"/>
          <w:sz w:val="28"/>
        </w:rPr>
        <w:t>2.1 Introduction of the System</w:t>
      </w:r>
    </w:p>
    <w:p>
      <w:pPr>
        <w:spacing w:line="276" w:lineRule="auto" w:after="120"/>
      </w:pPr>
      <w:r>
        <w:rPr>
          <w:rFonts w:ascii="Times New Roman" w:hAnsi="Times New Roman"/>
          <w:b w:val="0"/>
          <w:color w:val="111827"/>
          <w:sz w:val="22"/>
        </w:rPr>
        <w:t>RecruitAI is designed as an AI-powered recruitment and resume screening platform. It supports applicants by helping them browse suitable jobs and understand their application status. It supports HR recruiters by providing a dashboard for candidate screening, job posting, interview management, and recruitment analytics. It also includes an admin dashboard for monitoring users, job posts, reports, and suspicious accounts.</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2.1: RecruitAI Landing Page Interface</w:t>
      </w:r>
    </w:p>
    <w:p>
      <w:pPr>
        <w:spacing w:after="120"/>
      </w:pPr>
    </w:p>
    <w:p>
      <w:pPr>
        <w:pStyle w:val="Heading2"/>
        <w:spacing w:after="120"/>
      </w:pPr>
      <w:r>
        <w:rPr>
          <w:rFonts w:ascii="Times New Roman" w:hAnsi="Times New Roman"/>
          <w:color w:val="111827"/>
          <w:sz w:val="28"/>
        </w:rPr>
        <w:t>2.2 System Features</w:t>
      </w:r>
    </w:p>
    <w:p>
      <w:pPr>
        <w:pStyle w:val="ListBullet"/>
        <w:spacing w:after="120"/>
        <w:ind w:left="360"/>
      </w:pPr>
      <w:r>
        <w:rPr>
          <w:rFonts w:ascii="Times New Roman" w:hAnsi="Times New Roman"/>
          <w:color w:val="111827"/>
          <w:sz w:val="22"/>
        </w:rPr>
        <w:t>Public landing page with project overview and recruitment benefits.</w:t>
      </w:r>
    </w:p>
    <w:p>
      <w:pPr>
        <w:pStyle w:val="ListBullet"/>
        <w:spacing w:after="120"/>
        <w:ind w:left="360"/>
      </w:pPr>
      <w:r>
        <w:rPr>
          <w:rFonts w:ascii="Times New Roman" w:hAnsi="Times New Roman"/>
          <w:color w:val="111827"/>
          <w:sz w:val="22"/>
        </w:rPr>
        <w:t>Role-based login and navigation for Applicant, HR Recruiter, and Admin.</w:t>
      </w:r>
    </w:p>
    <w:p>
      <w:pPr>
        <w:pStyle w:val="ListBullet"/>
        <w:spacing w:after="120"/>
        <w:ind w:left="360"/>
      </w:pPr>
      <w:r>
        <w:rPr>
          <w:rFonts w:ascii="Times New Roman" w:hAnsi="Times New Roman"/>
          <w:color w:val="111827"/>
          <w:sz w:val="22"/>
        </w:rPr>
        <w:t>Applicant dashboard with ATS score, resume score, profile completion, application list, recommendations, and activities.</w:t>
      </w:r>
    </w:p>
    <w:p>
      <w:pPr>
        <w:pStyle w:val="ListBullet"/>
        <w:spacing w:after="120"/>
        <w:ind w:left="360"/>
      </w:pPr>
      <w:r>
        <w:rPr>
          <w:rFonts w:ascii="Times New Roman" w:hAnsi="Times New Roman"/>
          <w:color w:val="111827"/>
          <w:sz w:val="22"/>
        </w:rPr>
        <w:t>Browse jobs page with search, filter, sort, details modal, and apply action.</w:t>
      </w:r>
    </w:p>
    <w:p>
      <w:pPr>
        <w:pStyle w:val="ListBullet"/>
        <w:spacing w:after="120"/>
        <w:ind w:left="360"/>
      </w:pPr>
      <w:r>
        <w:rPr>
          <w:rFonts w:ascii="Times New Roman" w:hAnsi="Times New Roman"/>
          <w:color w:val="111827"/>
          <w:sz w:val="22"/>
        </w:rPr>
        <w:t>Recruiter dashboard with candidate metrics, hiring funnel, interview cards, and recruiter goals.</w:t>
      </w:r>
    </w:p>
    <w:p>
      <w:pPr>
        <w:pStyle w:val="ListBullet"/>
        <w:spacing w:after="120"/>
        <w:ind w:left="360"/>
      </w:pPr>
      <w:r>
        <w:rPr>
          <w:rFonts w:ascii="Times New Roman" w:hAnsi="Times New Roman"/>
          <w:color w:val="111827"/>
          <w:sz w:val="22"/>
        </w:rPr>
        <w:t>Job posting form for HR recruiters.</w:t>
      </w:r>
    </w:p>
    <w:p>
      <w:pPr>
        <w:pStyle w:val="ListBullet"/>
        <w:spacing w:after="120"/>
        <w:ind w:left="360"/>
      </w:pPr>
      <w:r>
        <w:rPr>
          <w:rFonts w:ascii="Times New Roman" w:hAnsi="Times New Roman"/>
          <w:color w:val="111827"/>
          <w:sz w:val="22"/>
        </w:rPr>
        <w:t>Candidate management page with filtering, candidate summary, profile, analysis, shortlist, and reject actions.</w:t>
      </w:r>
    </w:p>
    <w:p>
      <w:pPr>
        <w:pStyle w:val="ListBullet"/>
        <w:spacing w:after="120"/>
        <w:ind w:left="360"/>
      </w:pPr>
      <w:r>
        <w:rPr>
          <w:rFonts w:ascii="Times New Roman" w:hAnsi="Times New Roman"/>
          <w:color w:val="111827"/>
          <w:sz w:val="22"/>
        </w:rPr>
        <w:t>Resume analysis page with AI match score and skill comparison.</w:t>
      </w:r>
    </w:p>
    <w:p>
      <w:pPr>
        <w:pStyle w:val="ListBullet"/>
        <w:spacing w:after="120"/>
        <w:ind w:left="360"/>
      </w:pPr>
      <w:r>
        <w:rPr>
          <w:rFonts w:ascii="Times New Roman" w:hAnsi="Times New Roman"/>
          <w:color w:val="111827"/>
          <w:sz w:val="22"/>
        </w:rPr>
        <w:t>Interview, analytics, notifications, and settings pages for recruiters.</w:t>
      </w:r>
    </w:p>
    <w:p>
      <w:pPr>
        <w:pStyle w:val="ListBullet"/>
        <w:spacing w:after="120"/>
        <w:ind w:left="360"/>
      </w:pPr>
      <w:r>
        <w:rPr>
          <w:rFonts w:ascii="Times New Roman" w:hAnsi="Times New Roman"/>
          <w:color w:val="111827"/>
          <w:sz w:val="22"/>
        </w:rPr>
        <w:t>Admin dashboard for system monitoring.</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2.2: RecruitAI Login Interface</w:t>
      </w:r>
    </w:p>
    <w:p>
      <w:pPr>
        <w:spacing w:after="120"/>
      </w:pP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2.3: Role Selection Interface</w:t>
      </w:r>
    </w:p>
    <w:p>
      <w:pPr>
        <w:spacing w:after="120"/>
      </w:pPr>
    </w:p>
    <w:p>
      <w:pPr>
        <w:pStyle w:val="Heading2"/>
        <w:spacing w:after="120"/>
      </w:pPr>
      <w:r>
        <w:rPr>
          <w:rFonts w:ascii="Times New Roman" w:hAnsi="Times New Roman"/>
          <w:color w:val="111827"/>
          <w:sz w:val="28"/>
        </w:rPr>
        <w:t>2.3 User Roles</w:t>
      </w:r>
    </w:p>
    <w:tbl>
      <w:tblPr>
        <w:tblStyle w:val="TableGrid"/>
        <w:tblW w:type="auto" w:w="0"/>
        <w:jc w:val="center"/>
        <w:tblLook w:firstColumn="1" w:firstRow="1" w:lastColumn="0" w:lastRow="0" w:noHBand="0" w:noVBand="1" w:val="04A0"/>
      </w:tblPr>
      <w:tblGrid>
        <w:gridCol w:w="4824"/>
        <w:gridCol w:w="4824"/>
      </w:tblGrid>
      <w:tr>
        <w:tc>
          <w:tcPr>
            <w:tcW w:type="dxa" w:w="2160"/>
            <w:shd w:fill="075BD8"/>
            <w:tcBorders>
              <w:top w:val="single" w:sz="6" w:space="0" w:color="075BD8"/>
              <w:left w:val="single" w:sz="6" w:space="0" w:color="075BD8"/>
              <w:bottom w:val="single" w:sz="6" w:space="0" w:color="075BD8"/>
              <w:right w:val="single" w:sz="6" w:space="0" w:color="075BD8"/>
            </w:tcBorders>
            <w:vAlign w:val="center"/>
          </w:tcPr>
          <w:p>
            <w:r/>
            <w:r>
              <w:rPr>
                <w:rFonts w:ascii="Times New Roman" w:hAnsi="Times New Roman"/>
                <w:b/>
                <w:color w:val="FFFFFF"/>
                <w:sz w:val="20"/>
              </w:rPr>
              <w:t>Role</w:t>
            </w:r>
          </w:p>
        </w:tc>
        <w:tc>
          <w:tcPr>
            <w:tcW w:type="dxa" w:w="7632"/>
            <w:shd w:fill="075BD8"/>
            <w:tcBorders>
              <w:top w:val="single" w:sz="6" w:space="0" w:color="075BD8"/>
              <w:left w:val="single" w:sz="6" w:space="0" w:color="075BD8"/>
              <w:bottom w:val="single" w:sz="6" w:space="0" w:color="075BD8"/>
              <w:right w:val="single" w:sz="6" w:space="0" w:color="075BD8"/>
            </w:tcBorders>
            <w:vAlign w:val="center"/>
          </w:tcPr>
          <w:p>
            <w:r/>
            <w:r>
              <w:rPr>
                <w:rFonts w:ascii="Times New Roman" w:hAnsi="Times New Roman"/>
                <w:b/>
                <w:color w:val="FFFFFF"/>
                <w:sz w:val="20"/>
              </w:rPr>
              <w:t>Main Responsibility</w:t>
            </w:r>
          </w:p>
        </w:tc>
      </w:tr>
      <w:tr>
        <w:tc>
          <w:tcPr>
            <w:tcW w:type="dxa" w:w="216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Applicant</w:t>
            </w:r>
          </w:p>
        </w:tc>
        <w:tc>
          <w:tcPr>
            <w:tcW w:type="dxa" w:w="7632"/>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Browse jobs, view personal dashboard, apply to jobs, and track application-related activities.</w:t>
            </w:r>
          </w:p>
        </w:tc>
      </w:tr>
      <w:tr>
        <w:tc>
          <w:tcPr>
            <w:tcW w:type="dxa" w:w="2160"/>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HR Recruiter</w:t>
            </w:r>
          </w:p>
        </w:tc>
        <w:tc>
          <w:tcPr>
            <w:tcW w:type="dxa" w:w="7632"/>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Post jobs, manage candidates, analyze resumes, shortlist candidates, schedule interviews, and review analytics.</w:t>
            </w:r>
          </w:p>
        </w:tc>
      </w:tr>
      <w:tr>
        <w:tc>
          <w:tcPr>
            <w:tcW w:type="dxa" w:w="216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Admin</w:t>
            </w:r>
          </w:p>
        </w:tc>
        <w:tc>
          <w:tcPr>
            <w:tcW w:type="dxa" w:w="7632"/>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Monitor system users, job posts, reports, spam accounts, and overall platform status.</w:t>
            </w:r>
          </w:p>
        </w:tc>
      </w:tr>
    </w:tbl>
    <w:p>
      <w:pPr>
        <w:spacing w:after="120"/>
      </w:pPr>
    </w:p>
    <w:p>
      <w:pPr>
        <w:spacing w:after="120"/>
      </w:pPr>
      <w:r>
        <w:br w:type="page"/>
      </w:r>
    </w:p>
    <w:p>
      <w:pPr>
        <w:spacing w:line="276" w:lineRule="auto" w:after="120"/>
        <w:jc w:val="center"/>
      </w:pPr>
      <w:r>
        <w:rPr>
          <w:rFonts w:ascii="Times New Roman" w:hAnsi="Times New Roman"/>
          <w:b/>
          <w:color w:val="111827"/>
          <w:sz w:val="40"/>
        </w:rPr>
        <w:t>Chapter 3</w:t>
      </w:r>
    </w:p>
    <w:p>
      <w:pPr>
        <w:spacing w:line="276" w:lineRule="auto" w:after="120"/>
        <w:jc w:val="center"/>
      </w:pPr>
      <w:r>
        <w:rPr>
          <w:rFonts w:ascii="Times New Roman" w:hAnsi="Times New Roman"/>
          <w:b/>
          <w:color w:val="111827"/>
          <w:sz w:val="40"/>
        </w:rPr>
        <w:t>Tools and Technologies</w:t>
      </w:r>
    </w:p>
    <w:p>
      <w:pPr>
        <w:pStyle w:val="Heading2"/>
        <w:spacing w:after="120"/>
      </w:pPr>
      <w:r>
        <w:rPr>
          <w:rFonts w:ascii="Times New Roman" w:hAnsi="Times New Roman"/>
          <w:color w:val="111827"/>
          <w:sz w:val="28"/>
        </w:rPr>
        <w:t>3.1 Django</w:t>
      </w:r>
    </w:p>
    <w:p>
      <w:pPr>
        <w:spacing w:line="276" w:lineRule="auto" w:after="120"/>
      </w:pPr>
      <w:r>
        <w:rPr>
          <w:rFonts w:ascii="Times New Roman" w:hAnsi="Times New Roman"/>
          <w:b w:val="0"/>
          <w:color w:val="111827"/>
          <w:sz w:val="22"/>
        </w:rPr>
        <w:t>Django was used as the backend framework of the project. It manages URL routing, view functions, template rendering, and role-based page redirection. Django makes the project structure organized and helps connect the frontend pages with backend logic.</w:t>
      </w:r>
    </w:p>
    <w:p>
      <w:pPr>
        <w:pStyle w:val="Heading2"/>
        <w:spacing w:after="120"/>
      </w:pPr>
      <w:r>
        <w:rPr>
          <w:rFonts w:ascii="Times New Roman" w:hAnsi="Times New Roman"/>
          <w:color w:val="111827"/>
          <w:sz w:val="28"/>
        </w:rPr>
        <w:t>3.2 HTML5</w:t>
      </w:r>
    </w:p>
    <w:p>
      <w:pPr>
        <w:spacing w:line="276" w:lineRule="auto" w:after="120"/>
      </w:pPr>
      <w:r>
        <w:rPr>
          <w:rFonts w:ascii="Times New Roman" w:hAnsi="Times New Roman"/>
          <w:b w:val="0"/>
          <w:color w:val="111827"/>
          <w:sz w:val="22"/>
        </w:rPr>
        <w:t>HTML5 was used to create the structure of all pages, forms, tables, cards, navigation sections, and content blocks. The frontend of the project was kept in one template file to make editing easier during prototype development.</w:t>
      </w:r>
    </w:p>
    <w:p>
      <w:pPr>
        <w:pStyle w:val="Heading2"/>
        <w:spacing w:after="120"/>
      </w:pPr>
      <w:r>
        <w:rPr>
          <w:rFonts w:ascii="Times New Roman" w:hAnsi="Times New Roman"/>
          <w:color w:val="111827"/>
          <w:sz w:val="28"/>
        </w:rPr>
        <w:t>3.3 CSS3</w:t>
      </w:r>
    </w:p>
    <w:p>
      <w:pPr>
        <w:spacing w:line="276" w:lineRule="auto" w:after="120"/>
      </w:pPr>
      <w:r>
        <w:rPr>
          <w:rFonts w:ascii="Times New Roman" w:hAnsi="Times New Roman"/>
          <w:b w:val="0"/>
          <w:color w:val="111827"/>
          <w:sz w:val="22"/>
        </w:rPr>
        <w:t>CSS3 was used to design the user interface. The project uses a professional blue and navy color palette, responsive grid layouts, cards, buttons, forms, status pills, and full-width footer styling.</w:t>
      </w:r>
    </w:p>
    <w:p>
      <w:pPr>
        <w:pStyle w:val="Heading2"/>
        <w:spacing w:after="120"/>
      </w:pPr>
      <w:r>
        <w:rPr>
          <w:rFonts w:ascii="Times New Roman" w:hAnsi="Times New Roman"/>
          <w:color w:val="111827"/>
          <w:sz w:val="28"/>
        </w:rPr>
        <w:t>3.4 JavaScript</w:t>
      </w:r>
    </w:p>
    <w:p>
      <w:pPr>
        <w:spacing w:line="276" w:lineRule="auto" w:after="120"/>
      </w:pPr>
      <w:r>
        <w:rPr>
          <w:rFonts w:ascii="Times New Roman" w:hAnsi="Times New Roman"/>
          <w:b w:val="0"/>
          <w:color w:val="111827"/>
          <w:sz w:val="22"/>
        </w:rPr>
        <w:t>JavaScript was used to add frontend interactivity such as job filtering, sorting, job details modal, apply button status change, candidate filtering, and import button behavior.</w:t>
      </w:r>
    </w:p>
    <w:p>
      <w:pPr>
        <w:pStyle w:val="Heading2"/>
        <w:spacing w:after="120"/>
      </w:pPr>
      <w:r>
        <w:rPr>
          <w:rFonts w:ascii="Times New Roman" w:hAnsi="Times New Roman"/>
          <w:color w:val="111827"/>
          <w:sz w:val="28"/>
        </w:rPr>
        <w:t>3.5 SQLite</w:t>
      </w:r>
    </w:p>
    <w:p>
      <w:pPr>
        <w:spacing w:line="276" w:lineRule="auto" w:after="120"/>
      </w:pPr>
      <w:r>
        <w:rPr>
          <w:rFonts w:ascii="Times New Roman" w:hAnsi="Times New Roman"/>
          <w:b w:val="0"/>
          <w:color w:val="111827"/>
          <w:sz w:val="22"/>
        </w:rPr>
        <w:t>SQLite is included as the default database file in the Django project. In the current prototype, most information is sample/static data, but SQLite can be used later to store users, jobs, applications, and candidate information.</w:t>
      </w:r>
    </w:p>
    <w:p>
      <w:pPr>
        <w:pStyle w:val="Heading2"/>
        <w:spacing w:after="120"/>
      </w:pPr>
      <w:r>
        <w:rPr>
          <w:rFonts w:ascii="Times New Roman" w:hAnsi="Times New Roman"/>
          <w:color w:val="111827"/>
          <w:sz w:val="28"/>
        </w:rPr>
        <w:t>3.6 Visual Studio Code</w:t>
      </w:r>
    </w:p>
    <w:p>
      <w:pPr>
        <w:spacing w:line="276" w:lineRule="auto" w:after="120"/>
      </w:pPr>
      <w:r>
        <w:rPr>
          <w:rFonts w:ascii="Times New Roman" w:hAnsi="Times New Roman"/>
          <w:b w:val="0"/>
          <w:color w:val="111827"/>
          <w:sz w:val="22"/>
        </w:rPr>
        <w:t>Visual Studio Code was used as the development editor for writing and managing Django, HTML, CSS, and JavaScript code.</w:t>
      </w:r>
    </w:p>
    <w:p>
      <w:pPr>
        <w:pStyle w:val="Heading2"/>
        <w:spacing w:after="120"/>
      </w:pPr>
      <w:r>
        <w:rPr>
          <w:rFonts w:ascii="Times New Roman" w:hAnsi="Times New Roman"/>
          <w:color w:val="111827"/>
          <w:sz w:val="28"/>
        </w:rPr>
        <w:t>3.7 Browser and Local Server</w:t>
      </w:r>
    </w:p>
    <w:p>
      <w:pPr>
        <w:spacing w:line="276" w:lineRule="auto" w:after="120"/>
      </w:pPr>
      <w:r>
        <w:rPr>
          <w:rFonts w:ascii="Times New Roman" w:hAnsi="Times New Roman"/>
          <w:b w:val="0"/>
          <w:color w:val="111827"/>
          <w:sz w:val="22"/>
        </w:rPr>
        <w:t>The project was tested using the local Django development server and browser preview. Pages were checked on localhost to verify routing, UI layout, and role-based access behavior.</w:t>
      </w:r>
    </w:p>
    <w:p>
      <w:pPr>
        <w:spacing w:after="120"/>
      </w:pPr>
      <w:r>
        <w:br w:type="page"/>
      </w:r>
    </w:p>
    <w:p>
      <w:pPr>
        <w:spacing w:line="276" w:lineRule="auto" w:after="120"/>
        <w:jc w:val="center"/>
      </w:pPr>
      <w:r>
        <w:rPr>
          <w:rFonts w:ascii="Times New Roman" w:hAnsi="Times New Roman"/>
          <w:b/>
          <w:color w:val="111827"/>
          <w:sz w:val="40"/>
        </w:rPr>
        <w:t>Chapter 4</w:t>
      </w:r>
    </w:p>
    <w:p>
      <w:pPr>
        <w:spacing w:line="276" w:lineRule="auto" w:after="120"/>
        <w:jc w:val="center"/>
      </w:pPr>
      <w:r>
        <w:rPr>
          <w:rFonts w:ascii="Times New Roman" w:hAnsi="Times New Roman"/>
          <w:b/>
          <w:color w:val="111827"/>
          <w:sz w:val="40"/>
        </w:rPr>
        <w:t>Project Activities</w:t>
      </w:r>
    </w:p>
    <w:p>
      <w:pPr>
        <w:pStyle w:val="Heading2"/>
        <w:spacing w:after="120"/>
      </w:pPr>
      <w:r>
        <w:rPr>
          <w:rFonts w:ascii="Times New Roman" w:hAnsi="Times New Roman"/>
          <w:color w:val="111827"/>
          <w:sz w:val="28"/>
        </w:rPr>
        <w:t>4.1 Developing the Public Landing Page</w:t>
      </w:r>
    </w:p>
    <w:p>
      <w:pPr>
        <w:spacing w:line="276" w:lineRule="auto" w:after="120"/>
      </w:pPr>
      <w:r>
        <w:rPr>
          <w:rFonts w:ascii="Times New Roman" w:hAnsi="Times New Roman"/>
          <w:b w:val="0"/>
          <w:color w:val="111827"/>
          <w:sz w:val="22"/>
        </w:rPr>
        <w:t>The first part of the project was the public landing page. It includes a navigation bar, hero section, system statistics, features, steps, applicant and recruiter call-to-action cards, testimonials, and footer. The landing page introduces the system and guides users to login or role selection.</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4.1: Applicant Dashboard Interface</w:t>
      </w:r>
    </w:p>
    <w:p>
      <w:pPr>
        <w:spacing w:after="120"/>
      </w:pPr>
    </w:p>
    <w:p>
      <w:pPr>
        <w:pStyle w:val="Heading2"/>
        <w:spacing w:after="120"/>
      </w:pPr>
      <w:r>
        <w:rPr>
          <w:rFonts w:ascii="Times New Roman" w:hAnsi="Times New Roman"/>
          <w:color w:val="111827"/>
          <w:sz w:val="28"/>
        </w:rPr>
        <w:t>4.2 Developing Login and Role Based Access</w:t>
      </w:r>
    </w:p>
    <w:p>
      <w:pPr>
        <w:spacing w:line="276" w:lineRule="auto" w:after="120"/>
      </w:pPr>
      <w:r>
        <w:rPr>
          <w:rFonts w:ascii="Times New Roman" w:hAnsi="Times New Roman"/>
          <w:b w:val="0"/>
          <w:color w:val="111827"/>
          <w:sz w:val="22"/>
        </w:rPr>
        <w:t>A professional split login screen was developed where users can enter credentials and access their workspace. The system supports three prototype credentials for Applicant, HR Recruiter, and Admin. Role-based redirection was added so that each user can access only the relevant dashboard. Applicant users are restricted from accessing recruiter and admin pages.</w:t>
      </w:r>
    </w:p>
    <w:p>
      <w:pPr>
        <w:pStyle w:val="Heading2"/>
        <w:spacing w:after="120"/>
      </w:pPr>
      <w:r>
        <w:rPr>
          <w:rFonts w:ascii="Times New Roman" w:hAnsi="Times New Roman"/>
          <w:color w:val="111827"/>
          <w:sz w:val="28"/>
        </w:rPr>
        <w:t>4.3 Developing Applicant Workspace</w:t>
      </w:r>
    </w:p>
    <w:p>
      <w:pPr>
        <w:spacing w:line="276" w:lineRule="auto" w:after="120"/>
      </w:pPr>
      <w:r>
        <w:rPr>
          <w:rFonts w:ascii="Times New Roman" w:hAnsi="Times New Roman"/>
          <w:b w:val="0"/>
          <w:color w:val="111827"/>
          <w:sz w:val="22"/>
        </w:rPr>
        <w:t>The applicant workspace includes a dashboard where applicants can view ATS score, completion percentage, total applications, interview count, resume score, profile completion, application table, recommended jobs, and recent activities. A browse jobs page was also developed where applicants can search, filter, sort, view details, and apply to available jobs.</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4.2: Browse Jobs Interface</w:t>
      </w:r>
    </w:p>
    <w:p>
      <w:pPr>
        <w:spacing w:after="120"/>
      </w:pPr>
    </w:p>
    <w:p>
      <w:pPr>
        <w:pStyle w:val="Heading2"/>
        <w:spacing w:after="120"/>
      </w:pPr>
      <w:r>
        <w:rPr>
          <w:rFonts w:ascii="Times New Roman" w:hAnsi="Times New Roman"/>
          <w:color w:val="111827"/>
          <w:sz w:val="28"/>
        </w:rPr>
        <w:t>4.4 Developing Recruiter Workspace</w:t>
      </w:r>
    </w:p>
    <w:p>
      <w:pPr>
        <w:spacing w:line="276" w:lineRule="auto" w:after="120"/>
      </w:pPr>
      <w:r>
        <w:rPr>
          <w:rFonts w:ascii="Times New Roman" w:hAnsi="Times New Roman"/>
          <w:b w:val="0"/>
          <w:color w:val="111827"/>
          <w:sz w:val="22"/>
        </w:rPr>
        <w:t>The recruiter workspace contains multiple screens to support hiring activities. The recruiter dashboard shows total candidates, active jobs, shortlisted candidates, scheduled interviews, average time to hire, recent applications, hiring funnel, interviews today, and recruiter goals. The job posting page allows HR recruiters to create a new job post by entering title, company, location, job type, salary range, experience, skills, and description.</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4.3: Recruiter Dashboard Interface</w:t>
      </w:r>
    </w:p>
    <w:p>
      <w:pPr>
        <w:spacing w:after="120"/>
      </w:pP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4.4: Job Posting Form Interface</w:t>
      </w:r>
    </w:p>
    <w:p>
      <w:pPr>
        <w:spacing w:after="120"/>
      </w:pPr>
    </w:p>
    <w:p>
      <w:pPr>
        <w:pStyle w:val="Heading2"/>
        <w:spacing w:after="120"/>
      </w:pPr>
      <w:r>
        <w:rPr>
          <w:rFonts w:ascii="Times New Roman" w:hAnsi="Times New Roman"/>
          <w:color w:val="111827"/>
          <w:sz w:val="28"/>
        </w:rPr>
        <w:t>4.5 Developing Candidate Management and Resume Analysis</w:t>
      </w:r>
    </w:p>
    <w:p>
      <w:pPr>
        <w:spacing w:line="276" w:lineRule="auto" w:after="120"/>
      </w:pPr>
      <w:r>
        <w:rPr>
          <w:rFonts w:ascii="Times New Roman" w:hAnsi="Times New Roman"/>
          <w:b w:val="0"/>
          <w:color w:val="111827"/>
          <w:sz w:val="22"/>
        </w:rPr>
        <w:t>The candidate management page allows recruiters to search and filter candidates by role and ATS score. It also provides quick candidate details, action buttons, key skills, resume preview, and AI recruiter insight. The resume analysis page presents AI overall match, score breakdown, skills comparison, and optimization suggestions.</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4.5: Candidate Management Interface</w:t>
      </w:r>
    </w:p>
    <w:p>
      <w:pPr>
        <w:spacing w:after="120"/>
      </w:pP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4.6: Resume Analysis Interface</w:t>
      </w:r>
    </w:p>
    <w:p>
      <w:pPr>
        <w:spacing w:after="120"/>
      </w:pP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4.7: Candidate Profile Interface</w:t>
      </w:r>
    </w:p>
    <w:p>
      <w:pPr>
        <w:spacing w:after="120"/>
      </w:pPr>
    </w:p>
    <w:p>
      <w:pPr>
        <w:pStyle w:val="Heading2"/>
        <w:spacing w:after="120"/>
      </w:pPr>
      <w:r>
        <w:rPr>
          <w:rFonts w:ascii="Times New Roman" w:hAnsi="Times New Roman"/>
          <w:color w:val="111827"/>
          <w:sz w:val="28"/>
        </w:rPr>
        <w:t>4.6 Developing Admin Dashboard</w:t>
      </w:r>
    </w:p>
    <w:p>
      <w:pPr>
        <w:spacing w:line="276" w:lineRule="auto" w:after="120"/>
      </w:pPr>
      <w:r>
        <w:rPr>
          <w:rFonts w:ascii="Times New Roman" w:hAnsi="Times New Roman"/>
          <w:b w:val="0"/>
          <w:color w:val="111827"/>
          <w:sz w:val="22"/>
        </w:rPr>
        <w:t>The admin dashboard was designed to provide an overview of system-level activities. It includes users, job posts, reports, spam accounts, and system analytics cards. This dashboard can be expanded later with complete CRUD operations and administrative controls.</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4.8: Admin Dashboard Interface</w:t>
      </w:r>
    </w:p>
    <w:p>
      <w:pPr>
        <w:spacing w:after="120"/>
      </w:pPr>
    </w:p>
    <w:p>
      <w:pPr>
        <w:spacing w:after="120"/>
      </w:pPr>
      <w:r>
        <w:br w:type="page"/>
      </w:r>
    </w:p>
    <w:p>
      <w:pPr>
        <w:spacing w:line="276" w:lineRule="auto" w:after="120"/>
        <w:jc w:val="center"/>
      </w:pPr>
      <w:r>
        <w:rPr>
          <w:rFonts w:ascii="Times New Roman" w:hAnsi="Times New Roman"/>
          <w:b/>
          <w:color w:val="111827"/>
          <w:sz w:val="40"/>
        </w:rPr>
        <w:t>Chapter 5</w:t>
      </w:r>
    </w:p>
    <w:p>
      <w:pPr>
        <w:spacing w:line="276" w:lineRule="auto" w:after="120"/>
        <w:jc w:val="center"/>
      </w:pPr>
      <w:r>
        <w:rPr>
          <w:rFonts w:ascii="Times New Roman" w:hAnsi="Times New Roman"/>
          <w:b/>
          <w:color w:val="111827"/>
          <w:sz w:val="40"/>
        </w:rPr>
        <w:t>Skills, Challenges and Learning Outcomes</w:t>
      </w:r>
    </w:p>
    <w:p>
      <w:pPr>
        <w:pStyle w:val="Heading2"/>
        <w:spacing w:after="120"/>
      </w:pPr>
      <w:r>
        <w:rPr>
          <w:rFonts w:ascii="Times New Roman" w:hAnsi="Times New Roman"/>
          <w:color w:val="111827"/>
          <w:sz w:val="28"/>
        </w:rPr>
        <w:t>5.1 Technical Skills Acquired</w:t>
      </w:r>
    </w:p>
    <w:p>
      <w:pPr>
        <w:pStyle w:val="ListBullet"/>
        <w:spacing w:after="120"/>
        <w:ind w:left="360"/>
      </w:pPr>
      <w:r>
        <w:rPr>
          <w:rFonts w:ascii="Times New Roman" w:hAnsi="Times New Roman"/>
          <w:color w:val="111827"/>
          <w:sz w:val="22"/>
        </w:rPr>
        <w:t>Developed a Django-based web application with multiple routes and view functions.</w:t>
      </w:r>
    </w:p>
    <w:p>
      <w:pPr>
        <w:pStyle w:val="ListBullet"/>
        <w:spacing w:after="120"/>
        <w:ind w:left="360"/>
      </w:pPr>
      <w:r>
        <w:rPr>
          <w:rFonts w:ascii="Times New Roman" w:hAnsi="Times New Roman"/>
          <w:color w:val="111827"/>
          <w:sz w:val="22"/>
        </w:rPr>
        <w:t>Implemented Django template rendering using one HTML file.</w:t>
      </w:r>
    </w:p>
    <w:p>
      <w:pPr>
        <w:pStyle w:val="ListBullet"/>
        <w:spacing w:after="120"/>
        <w:ind w:left="360"/>
      </w:pPr>
      <w:r>
        <w:rPr>
          <w:rFonts w:ascii="Times New Roman" w:hAnsi="Times New Roman"/>
          <w:color w:val="111827"/>
          <w:sz w:val="22"/>
        </w:rPr>
        <w:t>Designed responsive layouts using CSS grid, media queries, cards, and flexible containers.</w:t>
      </w:r>
    </w:p>
    <w:p>
      <w:pPr>
        <w:pStyle w:val="ListBullet"/>
        <w:spacing w:after="120"/>
        <w:ind w:left="360"/>
      </w:pPr>
      <w:r>
        <w:rPr>
          <w:rFonts w:ascii="Times New Roman" w:hAnsi="Times New Roman"/>
          <w:color w:val="111827"/>
          <w:sz w:val="22"/>
        </w:rPr>
        <w:t>Added frontend interactivity using vanilla JavaScript.</w:t>
      </w:r>
    </w:p>
    <w:p>
      <w:pPr>
        <w:pStyle w:val="ListBullet"/>
        <w:spacing w:after="120"/>
        <w:ind w:left="360"/>
      </w:pPr>
      <w:r>
        <w:rPr>
          <w:rFonts w:ascii="Times New Roman" w:hAnsi="Times New Roman"/>
          <w:color w:val="111827"/>
          <w:sz w:val="22"/>
        </w:rPr>
        <w:t>Implemented prototype role-based access control using browser cookies and backend redirect logic.</w:t>
      </w:r>
    </w:p>
    <w:p>
      <w:pPr>
        <w:pStyle w:val="ListBullet"/>
        <w:spacing w:after="120"/>
        <w:ind w:left="360"/>
      </w:pPr>
      <w:r>
        <w:rPr>
          <w:rFonts w:ascii="Times New Roman" w:hAnsi="Times New Roman"/>
          <w:color w:val="111827"/>
          <w:sz w:val="22"/>
        </w:rPr>
        <w:t>Created professional dashboard screens, forms, tables, modals, filters, and footer layout.</w:t>
      </w:r>
    </w:p>
    <w:p>
      <w:pPr>
        <w:pStyle w:val="Heading2"/>
        <w:spacing w:after="120"/>
      </w:pPr>
      <w:r>
        <w:rPr>
          <w:rFonts w:ascii="Times New Roman" w:hAnsi="Times New Roman"/>
          <w:color w:val="111827"/>
          <w:sz w:val="28"/>
        </w:rPr>
        <w:t>5.2 Soft Skills Developed</w:t>
      </w:r>
    </w:p>
    <w:p>
      <w:pPr>
        <w:pStyle w:val="ListBullet"/>
        <w:spacing w:after="120"/>
        <w:ind w:left="360"/>
      </w:pPr>
      <w:r>
        <w:rPr>
          <w:rFonts w:ascii="Times New Roman" w:hAnsi="Times New Roman"/>
          <w:color w:val="111827"/>
          <w:sz w:val="22"/>
        </w:rPr>
        <w:t>Improved problem-solving ability by fixing UI layout, responsiveness, and navigation issues.</w:t>
      </w:r>
    </w:p>
    <w:p>
      <w:pPr>
        <w:pStyle w:val="ListBullet"/>
        <w:spacing w:after="120"/>
        <w:ind w:left="360"/>
      </w:pPr>
      <w:r>
        <w:rPr>
          <w:rFonts w:ascii="Times New Roman" w:hAnsi="Times New Roman"/>
          <w:color w:val="111827"/>
          <w:sz w:val="22"/>
        </w:rPr>
        <w:t>Developed documentation skills by preparing project report and requirement analysis documents.</w:t>
      </w:r>
    </w:p>
    <w:p>
      <w:pPr>
        <w:pStyle w:val="ListBullet"/>
        <w:spacing w:after="120"/>
        <w:ind w:left="360"/>
      </w:pPr>
      <w:r>
        <w:rPr>
          <w:rFonts w:ascii="Times New Roman" w:hAnsi="Times New Roman"/>
          <w:color w:val="111827"/>
          <w:sz w:val="22"/>
        </w:rPr>
        <w:t>Improved attention to detail in alignment, spacing, colors, and user role separation.</w:t>
      </w:r>
    </w:p>
    <w:p>
      <w:pPr>
        <w:pStyle w:val="ListBullet"/>
        <w:spacing w:after="120"/>
        <w:ind w:left="360"/>
      </w:pPr>
      <w:r>
        <w:rPr>
          <w:rFonts w:ascii="Times New Roman" w:hAnsi="Times New Roman"/>
          <w:color w:val="111827"/>
          <w:sz w:val="22"/>
        </w:rPr>
        <w:t>Practiced project organization and iterative improvement based on user feedback.</w:t>
      </w:r>
    </w:p>
    <w:p>
      <w:pPr>
        <w:pStyle w:val="Heading2"/>
        <w:spacing w:after="120"/>
      </w:pPr>
      <w:r>
        <w:rPr>
          <w:rFonts w:ascii="Times New Roman" w:hAnsi="Times New Roman"/>
          <w:color w:val="111827"/>
          <w:sz w:val="28"/>
        </w:rPr>
        <w:t>5.3 Challenges Faced During the Project</w:t>
      </w:r>
    </w:p>
    <w:p>
      <w:pPr>
        <w:pStyle w:val="ListBullet"/>
        <w:spacing w:after="120"/>
        <w:ind w:left="360"/>
      </w:pPr>
      <w:r>
        <w:rPr>
          <w:rFonts w:ascii="Times New Roman" w:hAnsi="Times New Roman"/>
          <w:color w:val="111827"/>
          <w:sz w:val="22"/>
        </w:rPr>
        <w:t>Maintaining a professional UI while keeping all frontend code in one template file.</w:t>
      </w:r>
    </w:p>
    <w:p>
      <w:pPr>
        <w:pStyle w:val="ListBullet"/>
        <w:spacing w:after="120"/>
        <w:ind w:left="360"/>
      </w:pPr>
      <w:r>
        <w:rPr>
          <w:rFonts w:ascii="Times New Roman" w:hAnsi="Times New Roman"/>
          <w:color w:val="111827"/>
          <w:sz w:val="22"/>
        </w:rPr>
        <w:t>Making the application responsive across different screen sizes.</w:t>
      </w:r>
    </w:p>
    <w:p>
      <w:pPr>
        <w:pStyle w:val="ListBullet"/>
        <w:spacing w:after="120"/>
        <w:ind w:left="360"/>
      </w:pPr>
      <w:r>
        <w:rPr>
          <w:rFonts w:ascii="Times New Roman" w:hAnsi="Times New Roman"/>
          <w:color w:val="111827"/>
          <w:sz w:val="22"/>
        </w:rPr>
        <w:t>Separating Applicant and HR Recruiter features properly.</w:t>
      </w:r>
    </w:p>
    <w:p>
      <w:pPr>
        <w:pStyle w:val="ListBullet"/>
        <w:spacing w:after="120"/>
        <w:ind w:left="360"/>
      </w:pPr>
      <w:r>
        <w:rPr>
          <w:rFonts w:ascii="Times New Roman" w:hAnsi="Times New Roman"/>
          <w:color w:val="111827"/>
          <w:sz w:val="22"/>
        </w:rPr>
        <w:t>Fixing footer width and sidebar layout issues.</w:t>
      </w:r>
    </w:p>
    <w:p>
      <w:pPr>
        <w:pStyle w:val="ListBullet"/>
        <w:spacing w:after="120"/>
        <w:ind w:left="360"/>
      </w:pPr>
      <w:r>
        <w:rPr>
          <w:rFonts w:ascii="Times New Roman" w:hAnsi="Times New Roman"/>
          <w:color w:val="111827"/>
          <w:sz w:val="22"/>
        </w:rPr>
        <w:t>Making static buttons functional using JavaScript without adding frontend frameworks.</w:t>
      </w:r>
    </w:p>
    <w:p>
      <w:pPr>
        <w:pStyle w:val="ListBullet"/>
        <w:spacing w:after="120"/>
        <w:ind w:left="360"/>
      </w:pPr>
      <w:r>
        <w:rPr>
          <w:rFonts w:ascii="Times New Roman" w:hAnsi="Times New Roman"/>
          <w:color w:val="111827"/>
          <w:sz w:val="22"/>
        </w:rPr>
        <w:t>Managing role-based route restrictions in a prototype environment.</w:t>
      </w:r>
    </w:p>
    <w:p>
      <w:pPr>
        <w:pStyle w:val="Heading2"/>
        <w:spacing w:after="120"/>
      </w:pPr>
      <w:r>
        <w:rPr>
          <w:rFonts w:ascii="Times New Roman" w:hAnsi="Times New Roman"/>
          <w:color w:val="111827"/>
          <w:sz w:val="28"/>
        </w:rPr>
        <w:t>5.4 Learning Outcomes</w:t>
      </w:r>
    </w:p>
    <w:p>
      <w:pPr>
        <w:spacing w:line="276" w:lineRule="auto" w:after="120"/>
      </w:pPr>
      <w:r>
        <w:rPr>
          <w:rFonts w:ascii="Times New Roman" w:hAnsi="Times New Roman"/>
          <w:b w:val="0"/>
          <w:color w:val="111827"/>
          <w:sz w:val="22"/>
        </w:rPr>
        <w:t>Through this project, I gained practical knowledge of Django routing, template rendering, responsive frontend design, role-based page access, and JavaScript-based UI interaction. I also learned how important it is to design software according to user roles and business requirements. The project improved my ability to create professional dashboards and documentation for a complete web-based system.</w:t>
      </w:r>
    </w:p>
    <w:p>
      <w:pPr>
        <w:pStyle w:val="Heading2"/>
        <w:spacing w:after="120"/>
      </w:pPr>
      <w:r>
        <w:rPr>
          <w:rFonts w:ascii="Times New Roman" w:hAnsi="Times New Roman"/>
          <w:color w:val="111827"/>
          <w:sz w:val="28"/>
        </w:rPr>
        <w:t>5.5 Career Opportunities</w:t>
      </w:r>
    </w:p>
    <w:p>
      <w:pPr>
        <w:pStyle w:val="ListBullet"/>
        <w:spacing w:after="120"/>
        <w:ind w:left="360"/>
      </w:pPr>
      <w:r>
        <w:rPr>
          <w:rFonts w:ascii="Times New Roman" w:hAnsi="Times New Roman"/>
          <w:color w:val="111827"/>
          <w:sz w:val="22"/>
        </w:rPr>
        <w:t>Django Web Developer</w:t>
      </w:r>
    </w:p>
    <w:p>
      <w:pPr>
        <w:pStyle w:val="ListBullet"/>
        <w:spacing w:after="120"/>
        <w:ind w:left="360"/>
      </w:pPr>
      <w:r>
        <w:rPr>
          <w:rFonts w:ascii="Times New Roman" w:hAnsi="Times New Roman"/>
          <w:color w:val="111827"/>
          <w:sz w:val="22"/>
        </w:rPr>
        <w:t>Frontend Developer</w:t>
      </w:r>
    </w:p>
    <w:p>
      <w:pPr>
        <w:pStyle w:val="ListBullet"/>
        <w:spacing w:after="120"/>
        <w:ind w:left="360"/>
      </w:pPr>
      <w:r>
        <w:rPr>
          <w:rFonts w:ascii="Times New Roman" w:hAnsi="Times New Roman"/>
          <w:color w:val="111827"/>
          <w:sz w:val="22"/>
        </w:rPr>
        <w:t>Full Stack Developer</w:t>
      </w:r>
    </w:p>
    <w:p>
      <w:pPr>
        <w:pStyle w:val="ListBullet"/>
        <w:spacing w:after="120"/>
        <w:ind w:left="360"/>
      </w:pPr>
      <w:r>
        <w:rPr>
          <w:rFonts w:ascii="Times New Roman" w:hAnsi="Times New Roman"/>
          <w:color w:val="111827"/>
          <w:sz w:val="22"/>
        </w:rPr>
        <w:t>HR Tech Application Developer</w:t>
      </w:r>
    </w:p>
    <w:p>
      <w:pPr>
        <w:pStyle w:val="ListBullet"/>
        <w:spacing w:after="120"/>
        <w:ind w:left="360"/>
      </w:pPr>
      <w:r>
        <w:rPr>
          <w:rFonts w:ascii="Times New Roman" w:hAnsi="Times New Roman"/>
          <w:color w:val="111827"/>
          <w:sz w:val="22"/>
        </w:rPr>
        <w:t>UI/UX Focused Web Developer</w:t>
      </w:r>
    </w:p>
    <w:p>
      <w:pPr>
        <w:pStyle w:val="ListBullet"/>
        <w:spacing w:after="120"/>
        <w:ind w:left="360"/>
      </w:pPr>
      <w:r>
        <w:rPr>
          <w:rFonts w:ascii="Times New Roman" w:hAnsi="Times New Roman"/>
          <w:color w:val="111827"/>
          <w:sz w:val="22"/>
        </w:rPr>
        <w:t>Software Quality Assurance and Documentation Assistant</w:t>
      </w:r>
    </w:p>
    <w:p>
      <w:pPr>
        <w:spacing w:after="120"/>
      </w:pPr>
      <w:r>
        <w:br w:type="page"/>
      </w:r>
    </w:p>
    <w:p>
      <w:pPr>
        <w:spacing w:line="276" w:lineRule="auto" w:after="120"/>
        <w:jc w:val="center"/>
      </w:pPr>
      <w:r>
        <w:rPr>
          <w:rFonts w:ascii="Times New Roman" w:hAnsi="Times New Roman"/>
          <w:b/>
          <w:color w:val="111827"/>
          <w:sz w:val="40"/>
        </w:rPr>
        <w:t>Chapter 6</w:t>
      </w:r>
    </w:p>
    <w:p>
      <w:pPr>
        <w:spacing w:line="276" w:lineRule="auto" w:after="120"/>
        <w:jc w:val="center"/>
      </w:pPr>
      <w:r>
        <w:rPr>
          <w:rFonts w:ascii="Times New Roman" w:hAnsi="Times New Roman"/>
          <w:b/>
          <w:color w:val="111827"/>
          <w:sz w:val="40"/>
        </w:rPr>
        <w:t>Conclusion and Recommendations</w:t>
      </w:r>
    </w:p>
    <w:p>
      <w:pPr>
        <w:pStyle w:val="Heading2"/>
        <w:spacing w:after="120"/>
      </w:pPr>
      <w:r>
        <w:rPr>
          <w:rFonts w:ascii="Times New Roman" w:hAnsi="Times New Roman"/>
          <w:color w:val="111827"/>
          <w:sz w:val="28"/>
        </w:rPr>
        <w:t>6.1 Conclusion</w:t>
      </w:r>
    </w:p>
    <w:p>
      <w:pPr>
        <w:spacing w:line="276" w:lineRule="auto" w:after="120"/>
      </w:pPr>
      <w:r>
        <w:rPr>
          <w:rFonts w:ascii="Times New Roman" w:hAnsi="Times New Roman"/>
          <w:b w:val="0"/>
          <w:color w:val="111827"/>
          <w:sz w:val="22"/>
        </w:rPr>
        <w:t>RecruitAI is a smart recruitment and resume screening system developed to demonstrate a modern HR technology platform. The system provides separate workspaces for applicants, HR recruiters, and admin users. It includes job browsing, job application, job posting, candidate management, resume analysis, interviews, analytics, notifications, and settings. The project successfully demonstrates the concept of an AI-powered recruitment system using Django, HTML, CSS, and JavaScript.</w:t>
      </w:r>
    </w:p>
    <w:p>
      <w:pPr>
        <w:pStyle w:val="Heading2"/>
        <w:spacing w:after="120"/>
      </w:pPr>
      <w:r>
        <w:rPr>
          <w:rFonts w:ascii="Times New Roman" w:hAnsi="Times New Roman"/>
          <w:color w:val="111827"/>
          <w:sz w:val="28"/>
        </w:rPr>
        <w:t>6.2 Recommendations</w:t>
      </w:r>
    </w:p>
    <w:p>
      <w:pPr>
        <w:pStyle w:val="ListBullet"/>
        <w:spacing w:after="120"/>
        <w:ind w:left="360"/>
      </w:pPr>
      <w:r>
        <w:rPr>
          <w:rFonts w:ascii="Times New Roman" w:hAnsi="Times New Roman"/>
          <w:color w:val="111827"/>
          <w:sz w:val="22"/>
        </w:rPr>
        <w:t>Implement a complete Django authentication system with user groups and permissions.</w:t>
      </w:r>
    </w:p>
    <w:p>
      <w:pPr>
        <w:pStyle w:val="ListBullet"/>
        <w:spacing w:after="120"/>
        <w:ind w:left="360"/>
      </w:pPr>
      <w:r>
        <w:rPr>
          <w:rFonts w:ascii="Times New Roman" w:hAnsi="Times New Roman"/>
          <w:color w:val="111827"/>
          <w:sz w:val="22"/>
        </w:rPr>
        <w:t>Add database models for users, jobs, applications, candidates, interviews, and notifications.</w:t>
      </w:r>
    </w:p>
    <w:p>
      <w:pPr>
        <w:pStyle w:val="ListBullet"/>
        <w:spacing w:after="120"/>
        <w:ind w:left="360"/>
      </w:pPr>
      <w:r>
        <w:rPr>
          <w:rFonts w:ascii="Times New Roman" w:hAnsi="Times New Roman"/>
          <w:color w:val="111827"/>
          <w:sz w:val="22"/>
        </w:rPr>
        <w:t>Add resume upload, parsing, and real AI-based scoring features.</w:t>
      </w:r>
    </w:p>
    <w:p>
      <w:pPr>
        <w:pStyle w:val="ListBullet"/>
        <w:spacing w:after="120"/>
        <w:ind w:left="360"/>
      </w:pPr>
      <w:r>
        <w:rPr>
          <w:rFonts w:ascii="Times New Roman" w:hAnsi="Times New Roman"/>
          <w:color w:val="111827"/>
          <w:sz w:val="22"/>
        </w:rPr>
        <w:t>Make job posting and application data persistent in the database.</w:t>
      </w:r>
    </w:p>
    <w:p>
      <w:pPr>
        <w:pStyle w:val="ListBullet"/>
        <w:spacing w:after="120"/>
        <w:ind w:left="360"/>
      </w:pPr>
      <w:r>
        <w:rPr>
          <w:rFonts w:ascii="Times New Roman" w:hAnsi="Times New Roman"/>
          <w:color w:val="111827"/>
          <w:sz w:val="22"/>
        </w:rPr>
        <w:t>Add admin CRUD operations for users, reports, spam accounts, and job posts.</w:t>
      </w:r>
    </w:p>
    <w:p>
      <w:pPr>
        <w:pStyle w:val="ListBullet"/>
        <w:spacing w:after="120"/>
        <w:ind w:left="360"/>
      </w:pPr>
      <w:r>
        <w:rPr>
          <w:rFonts w:ascii="Times New Roman" w:hAnsi="Times New Roman"/>
          <w:color w:val="111827"/>
          <w:sz w:val="22"/>
        </w:rPr>
        <w:t>Improve accessibility with keyboard focus, ARIA labels, and better semantic markup.</w:t>
      </w:r>
    </w:p>
    <w:p>
      <w:pPr>
        <w:pStyle w:val="ListBullet"/>
        <w:spacing w:after="120"/>
        <w:ind w:left="360"/>
      </w:pPr>
      <w:r>
        <w:rPr>
          <w:rFonts w:ascii="Times New Roman" w:hAnsi="Times New Roman"/>
          <w:color w:val="111827"/>
          <w:sz w:val="22"/>
        </w:rPr>
        <w:t>Add automated tests for routes, role restrictions, forms, and UI behavior.</w:t>
      </w:r>
    </w:p>
    <w:p>
      <w:pPr>
        <w:spacing w:after="120"/>
      </w:pPr>
      <w:r>
        <w:br w:type="page"/>
      </w:r>
    </w:p>
    <w:p>
      <w:pPr>
        <w:spacing w:line="276" w:lineRule="auto" w:after="120"/>
        <w:jc w:val="center"/>
      </w:pPr>
      <w:r>
        <w:rPr>
          <w:rFonts w:ascii="Times New Roman" w:hAnsi="Times New Roman"/>
          <w:b/>
          <w:color w:val="111827"/>
          <w:sz w:val="40"/>
        </w:rPr>
        <w:t>References</w:t>
      </w:r>
    </w:p>
    <w:p>
      <w:pPr>
        <w:spacing w:line="276" w:lineRule="auto" w:after="120"/>
      </w:pPr>
      <w:r>
        <w:rPr>
          <w:rFonts w:ascii="Times New Roman" w:hAnsi="Times New Roman"/>
          <w:b w:val="0"/>
          <w:color w:val="111827"/>
          <w:sz w:val="22"/>
        </w:rPr>
        <w:t>[1] Django Software Foundation, Django Documentation, https://docs.djangoproject.com/</w:t>
      </w:r>
    </w:p>
    <w:p>
      <w:pPr>
        <w:spacing w:line="276" w:lineRule="auto" w:after="120"/>
      </w:pPr>
      <w:r>
        <w:rPr>
          <w:rFonts w:ascii="Times New Roman" w:hAnsi="Times New Roman"/>
          <w:b w:val="0"/>
          <w:color w:val="111827"/>
          <w:sz w:val="22"/>
        </w:rPr>
        <w:t>[2] MDN Web Docs, HTML, CSS, and JavaScript Documentation, https://developer.mozilla.org/</w:t>
      </w:r>
    </w:p>
    <w:p>
      <w:pPr>
        <w:spacing w:line="276" w:lineRule="auto" w:after="120"/>
      </w:pPr>
      <w:r>
        <w:rPr>
          <w:rFonts w:ascii="Times New Roman" w:hAnsi="Times New Roman"/>
          <w:b w:val="0"/>
          <w:color w:val="111827"/>
          <w:sz w:val="22"/>
        </w:rPr>
        <w:t>[3] Bootstrap Documentation, Responsive Design Concepts, https://getbootstrap.com/</w:t>
      </w:r>
    </w:p>
    <w:p>
      <w:pPr>
        <w:spacing w:line="276" w:lineRule="auto" w:after="120"/>
      </w:pPr>
      <w:r>
        <w:rPr>
          <w:rFonts w:ascii="Times New Roman" w:hAnsi="Times New Roman"/>
          <w:b w:val="0"/>
          <w:color w:val="111827"/>
          <w:sz w:val="22"/>
        </w:rPr>
        <w:t>[4] RecruitAI Project Source Code and Local Prototype Screens.</w:t>
      </w:r>
    </w:p>
    <w:p>
      <w:pPr>
        <w:spacing w:after="120"/>
      </w:pPr>
      <w:r>
        <w:br w:type="page"/>
      </w:r>
    </w:p>
    <w:p>
      <w:pPr>
        <w:spacing w:line="276" w:lineRule="auto" w:after="120"/>
        <w:jc w:val="center"/>
      </w:pPr>
      <w:r>
        <w:rPr>
          <w:rFonts w:ascii="Times New Roman" w:hAnsi="Times New Roman"/>
          <w:b/>
          <w:color w:val="111827"/>
          <w:sz w:val="40"/>
        </w:rPr>
        <w:t>Appendix Chapter</w:t>
      </w:r>
    </w:p>
    <w:p>
      <w:pPr>
        <w:spacing w:line="276" w:lineRule="auto" w:after="120"/>
      </w:pPr>
      <w:r>
        <w:rPr>
          <w:rFonts w:ascii="Times New Roman" w:hAnsi="Times New Roman"/>
          <w:b w:val="0"/>
          <w:color w:val="111827"/>
          <w:sz w:val="22"/>
        </w:rPr>
        <w:t>The appendix section may include important source code screenshots, folder structure, and additional interface screenshots used during project development.</w:t>
      </w: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A.1: Project Source Code Structure</w:t>
      </w:r>
    </w:p>
    <w:p>
      <w:pPr>
        <w:spacing w:after="120"/>
      </w:pPr>
    </w:p>
    <w:tbl>
      <w:tblPr>
        <w:tblW w:type="auto" w:w="0"/>
        <w:jc w:val="center"/>
        <w:tblLook w:firstColumn="1" w:firstRow="1" w:lastColumn="0" w:lastRow="0" w:noHBand="0" w:noVBand="1" w:val="04A0"/>
      </w:tblPr>
      <w:tblGrid>
        <w:gridCol w:w="9648"/>
      </w:tblGrid>
      <w:tr>
        <w:tc>
          <w:tcPr>
            <w:tcW w:type="dxa" w:w="9648"/>
            <w:shd w:fill="EEF3FF"/>
            <w:tcBorders>
              <w:top w:val="single" w:sz="6" w:space="0" w:color="BFD0F5"/>
              <w:left w:val="single" w:sz="6" w:space="0" w:color="BFD0F5"/>
              <w:bottom w:val="single" w:sz="6" w:space="0" w:color="BFD0F5"/>
              <w:right w:val="single" w:sz="6" w:space="0" w:color="BFD0F5"/>
            </w:tcBorders>
          </w:tcPr>
          <w:p>
            <w:pPr>
              <w:jc w:val="center"/>
            </w:pPr>
            <w:r>
              <w:rPr>
                <w:rFonts w:ascii="Times New Roman" w:hAnsi="Times New Roman"/>
                <w:b/>
                <w:color w:val="075BD8"/>
                <w:sz w:val="24"/>
              </w:rPr>
              <w:br/>
              <w:t>[Insert Screenshot Here]</w:t>
              <w:br/>
            </w:r>
          </w:p>
        </w:tc>
      </w:tr>
    </w:tbl>
    <w:p>
      <w:pPr>
        <w:spacing w:after="120"/>
        <w:jc w:val="center"/>
      </w:pPr>
      <w:r>
        <w:rPr>
          <w:rFonts w:ascii="Times New Roman" w:hAnsi="Times New Roman"/>
          <w:b/>
          <w:color w:val="111827"/>
          <w:sz w:val="20"/>
        </w:rPr>
        <w:t>Figure A.2: Main Template Source Code</w:t>
      </w:r>
    </w:p>
    <w:p>
      <w:pPr>
        <w:spacing w:after="120"/>
      </w:pPr>
    </w:p>
    <w:p>
      <w:pPr>
        <w:spacing w:after="120"/>
      </w:pPr>
      <w:r>
        <w:br w:type="page"/>
      </w:r>
    </w:p>
    <w:p>
      <w:pPr>
        <w:spacing w:line="276" w:lineRule="auto" w:after="120"/>
        <w:jc w:val="center"/>
      </w:pPr>
      <w:r>
        <w:rPr>
          <w:rFonts w:ascii="Times New Roman" w:hAnsi="Times New Roman"/>
          <w:b/>
          <w:color w:val="111827"/>
          <w:sz w:val="40"/>
        </w:rPr>
        <w:t>Required Images / Screenshots for This Report</w:t>
      </w:r>
    </w:p>
    <w:p>
      <w:pPr>
        <w:spacing w:line="276" w:lineRule="auto" w:after="120"/>
      </w:pPr>
      <w:r>
        <w:rPr>
          <w:rFonts w:ascii="Times New Roman" w:hAnsi="Times New Roman"/>
          <w:b w:val="0"/>
          <w:color w:val="111827"/>
          <w:sz w:val="22"/>
        </w:rPr>
        <w:t>The following screenshots should be collected and inserted in the placeholder areas of the report:</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fill="075BD8"/>
            <w:tcBorders>
              <w:top w:val="single" w:sz="6" w:space="0" w:color="075BD8"/>
              <w:left w:val="single" w:sz="6" w:space="0" w:color="075BD8"/>
              <w:bottom w:val="single" w:sz="6" w:space="0" w:color="075BD8"/>
              <w:right w:val="single" w:sz="6" w:space="0" w:color="075BD8"/>
            </w:tcBorders>
            <w:vAlign w:val="center"/>
          </w:tcPr>
          <w:p>
            <w:r/>
            <w:r>
              <w:rPr>
                <w:rFonts w:ascii="Times New Roman" w:hAnsi="Times New Roman"/>
                <w:b/>
                <w:color w:val="FFFFFF"/>
                <w:sz w:val="20"/>
              </w:rPr>
              <w:t>Figure No.</w:t>
            </w:r>
          </w:p>
        </w:tc>
        <w:tc>
          <w:tcPr>
            <w:tcW w:type="dxa" w:w="3168"/>
            <w:shd w:fill="075BD8"/>
            <w:tcBorders>
              <w:top w:val="single" w:sz="6" w:space="0" w:color="075BD8"/>
              <w:left w:val="single" w:sz="6" w:space="0" w:color="075BD8"/>
              <w:bottom w:val="single" w:sz="6" w:space="0" w:color="075BD8"/>
              <w:right w:val="single" w:sz="6" w:space="0" w:color="075BD8"/>
            </w:tcBorders>
            <w:vAlign w:val="center"/>
          </w:tcPr>
          <w:p>
            <w:r/>
            <w:r>
              <w:rPr>
                <w:rFonts w:ascii="Times New Roman" w:hAnsi="Times New Roman"/>
                <w:b/>
                <w:color w:val="FFFFFF"/>
                <w:sz w:val="20"/>
              </w:rPr>
              <w:t>Image Name</w:t>
            </w:r>
          </w:p>
        </w:tc>
        <w:tc>
          <w:tcPr>
            <w:tcW w:type="dxa" w:w="5616"/>
            <w:shd w:fill="075BD8"/>
            <w:tcBorders>
              <w:top w:val="single" w:sz="6" w:space="0" w:color="075BD8"/>
              <w:left w:val="single" w:sz="6" w:space="0" w:color="075BD8"/>
              <w:bottom w:val="single" w:sz="6" w:space="0" w:color="075BD8"/>
              <w:right w:val="single" w:sz="6" w:space="0" w:color="075BD8"/>
            </w:tcBorders>
            <w:vAlign w:val="center"/>
          </w:tcPr>
          <w:p>
            <w:r/>
            <w:r>
              <w:rPr>
                <w:rFonts w:ascii="Times New Roman" w:hAnsi="Times New Roman"/>
                <w:b/>
                <w:color w:val="FFFFFF"/>
                <w:sz w:val="20"/>
              </w:rPr>
              <w:t>What to Capture</w:t>
            </w:r>
          </w:p>
        </w:tc>
      </w:tr>
      <w:tr>
        <w:tc>
          <w:tcPr>
            <w:tcW w:type="dxa" w:w="144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2.1</w:t>
            </w:r>
          </w:p>
        </w:tc>
        <w:tc>
          <w:tcPr>
            <w:tcW w:type="dxa" w:w="3168"/>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RecruitAI Landing Page Interface</w:t>
            </w:r>
          </w:p>
        </w:tc>
        <w:tc>
          <w:tcPr>
            <w:tcW w:type="dxa" w:w="5616"/>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Home page full screenshot showing hero and feature area.</w:t>
            </w:r>
          </w:p>
        </w:tc>
      </w:tr>
      <w:tr>
        <w:tc>
          <w:tcPr>
            <w:tcW w:type="dxa" w:w="1440"/>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2.2</w:t>
            </w:r>
          </w:p>
        </w:tc>
        <w:tc>
          <w:tcPr>
            <w:tcW w:type="dxa" w:w="3168"/>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RecruitAI Login Interface</w:t>
            </w:r>
          </w:p>
        </w:tc>
        <w:tc>
          <w:tcPr>
            <w:tcW w:type="dxa" w:w="5616"/>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Login screen with split blue panel and credential form.</w:t>
            </w:r>
          </w:p>
        </w:tc>
      </w:tr>
      <w:tr>
        <w:tc>
          <w:tcPr>
            <w:tcW w:type="dxa" w:w="144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2.3</w:t>
            </w:r>
          </w:p>
        </w:tc>
        <w:tc>
          <w:tcPr>
            <w:tcW w:type="dxa" w:w="3168"/>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Role Selection Interface</w:t>
            </w:r>
          </w:p>
        </w:tc>
        <w:tc>
          <w:tcPr>
            <w:tcW w:type="dxa" w:w="5616"/>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Applicant, Recruiter, and Admin role selection screen.</w:t>
            </w:r>
          </w:p>
        </w:tc>
      </w:tr>
      <w:tr>
        <w:tc>
          <w:tcPr>
            <w:tcW w:type="dxa" w:w="1440"/>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4.1</w:t>
            </w:r>
          </w:p>
        </w:tc>
        <w:tc>
          <w:tcPr>
            <w:tcW w:type="dxa" w:w="3168"/>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Applicant Dashboard Interface</w:t>
            </w:r>
          </w:p>
        </w:tc>
        <w:tc>
          <w:tcPr>
            <w:tcW w:type="dxa" w:w="5616"/>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Applicant dashboard after login as alex@company.com.</w:t>
            </w:r>
          </w:p>
        </w:tc>
      </w:tr>
      <w:tr>
        <w:tc>
          <w:tcPr>
            <w:tcW w:type="dxa" w:w="144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4.2</w:t>
            </w:r>
          </w:p>
        </w:tc>
        <w:tc>
          <w:tcPr>
            <w:tcW w:type="dxa" w:w="3168"/>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Browse Jobs Interface</w:t>
            </w:r>
          </w:p>
        </w:tc>
        <w:tc>
          <w:tcPr>
            <w:tcW w:type="dxa" w:w="5616"/>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Jobs page showing search, filters, job cards, details/apply buttons.</w:t>
            </w:r>
          </w:p>
        </w:tc>
      </w:tr>
      <w:tr>
        <w:tc>
          <w:tcPr>
            <w:tcW w:type="dxa" w:w="1440"/>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4.3</w:t>
            </w:r>
          </w:p>
        </w:tc>
        <w:tc>
          <w:tcPr>
            <w:tcW w:type="dxa" w:w="3168"/>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Recruiter Dashboard Interface</w:t>
            </w:r>
          </w:p>
        </w:tc>
        <w:tc>
          <w:tcPr>
            <w:tcW w:type="dxa" w:w="5616"/>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Recruiter dashboard after login as sarah@company.com.</w:t>
            </w:r>
          </w:p>
        </w:tc>
      </w:tr>
      <w:tr>
        <w:tc>
          <w:tcPr>
            <w:tcW w:type="dxa" w:w="144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4.4</w:t>
            </w:r>
          </w:p>
        </w:tc>
        <w:tc>
          <w:tcPr>
            <w:tcW w:type="dxa" w:w="3168"/>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Job Posting Form Interface</w:t>
            </w:r>
          </w:p>
        </w:tc>
        <w:tc>
          <w:tcPr>
            <w:tcW w:type="dxa" w:w="5616"/>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Post a New Job page with form fields.</w:t>
            </w:r>
          </w:p>
        </w:tc>
      </w:tr>
      <w:tr>
        <w:tc>
          <w:tcPr>
            <w:tcW w:type="dxa" w:w="1440"/>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4.5</w:t>
            </w:r>
          </w:p>
        </w:tc>
        <w:tc>
          <w:tcPr>
            <w:tcW w:type="dxa" w:w="3168"/>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Candidate Management Interface</w:t>
            </w:r>
          </w:p>
        </w:tc>
        <w:tc>
          <w:tcPr>
            <w:tcW w:type="dxa" w:w="5616"/>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Candidates page with table, filters, candidate summary/actions.</w:t>
            </w:r>
          </w:p>
        </w:tc>
      </w:tr>
      <w:tr>
        <w:tc>
          <w:tcPr>
            <w:tcW w:type="dxa" w:w="144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4.6</w:t>
            </w:r>
          </w:p>
        </w:tc>
        <w:tc>
          <w:tcPr>
            <w:tcW w:type="dxa" w:w="3168"/>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Resume Analysis Interface</w:t>
            </w:r>
          </w:p>
        </w:tc>
        <w:tc>
          <w:tcPr>
            <w:tcW w:type="dxa" w:w="5616"/>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Resume analysis page with match score and breakdown.</w:t>
            </w:r>
          </w:p>
        </w:tc>
      </w:tr>
      <w:tr>
        <w:tc>
          <w:tcPr>
            <w:tcW w:type="dxa" w:w="1440"/>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4.7</w:t>
            </w:r>
          </w:p>
        </w:tc>
        <w:tc>
          <w:tcPr>
            <w:tcW w:type="dxa" w:w="3168"/>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Candidate Profile Interface</w:t>
            </w:r>
          </w:p>
        </w:tc>
        <w:tc>
          <w:tcPr>
            <w:tcW w:type="dxa" w:w="5616"/>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Candidate profile page with overview, skills, notes, and actions.</w:t>
            </w:r>
          </w:p>
        </w:tc>
      </w:tr>
      <w:tr>
        <w:tc>
          <w:tcPr>
            <w:tcW w:type="dxa" w:w="144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4.8</w:t>
            </w:r>
          </w:p>
        </w:tc>
        <w:tc>
          <w:tcPr>
            <w:tcW w:type="dxa" w:w="3168"/>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Admin Dashboard Interface</w:t>
            </w:r>
          </w:p>
        </w:tc>
        <w:tc>
          <w:tcPr>
            <w:tcW w:type="dxa" w:w="5616"/>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Admin dashboard after login as admin@recruitai.com.</w:t>
            </w:r>
          </w:p>
        </w:tc>
      </w:tr>
      <w:tr>
        <w:tc>
          <w:tcPr>
            <w:tcW w:type="dxa" w:w="1440"/>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A.1</w:t>
            </w:r>
          </w:p>
        </w:tc>
        <w:tc>
          <w:tcPr>
            <w:tcW w:type="dxa" w:w="3168"/>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Project Source Code Structure</w:t>
            </w:r>
          </w:p>
        </w:tc>
        <w:tc>
          <w:tcPr>
            <w:tcW w:type="dxa" w:w="5616"/>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Screenshot of project folder showing manage.py, portal, recruitai, templates.</w:t>
            </w:r>
          </w:p>
        </w:tc>
      </w:tr>
      <w:tr>
        <w:tc>
          <w:tcPr>
            <w:tcW w:type="dxa" w:w="1440"/>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Figure A.2</w:t>
            </w:r>
          </w:p>
        </w:tc>
        <w:tc>
          <w:tcPr>
            <w:tcW w:type="dxa" w:w="3168"/>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Main Template Source Code</w:t>
            </w:r>
          </w:p>
        </w:tc>
        <w:tc>
          <w:tcPr>
            <w:tcW w:type="dxa" w:w="5616"/>
            <w:shd w:fill="F8FAFF"/>
            <w:tcBorders>
              <w:top w:val="single" w:sz="6" w:space="0" w:color="D8DCE8"/>
              <w:left w:val="single" w:sz="6" w:space="0" w:color="D8DCE8"/>
              <w:bottom w:val="single" w:sz="6" w:space="0" w:color="D8DCE8"/>
              <w:right w:val="single" w:sz="6" w:space="0" w:color="D8DCE8"/>
            </w:tcBorders>
          </w:tcPr>
          <w:p>
            <w:r/>
            <w:r>
              <w:rPr>
                <w:rFonts w:ascii="Times New Roman" w:hAnsi="Times New Roman"/>
                <w:color w:val="111827"/>
                <w:sz w:val="20"/>
              </w:rPr>
              <w:t>Screenshot of templates/portal/index.html or code editor view.</w:t>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6677"/>
        <w:sz w:val="18"/>
      </w:rPr>
      <w:t>RecruitAI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